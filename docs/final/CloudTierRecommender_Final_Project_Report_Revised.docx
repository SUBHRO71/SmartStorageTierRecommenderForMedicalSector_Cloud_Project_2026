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506E2" w14:textId="77777777" w:rsidR="00F474AC" w:rsidRDefault="002831F6">
      <w:pPr>
        <w:spacing w:before="900" w:after="400"/>
        <w:jc w:val="center"/>
      </w:pPr>
      <w:r>
        <w:rPr>
          <w:b/>
          <w:sz w:val="44"/>
        </w:rPr>
        <w:t>PROJECT REPORT</w:t>
      </w:r>
    </w:p>
    <w:p w14:paraId="1DA5CB91" w14:textId="77777777" w:rsidR="00F474AC" w:rsidRDefault="002831F6">
      <w:pPr>
        <w:jc w:val="center"/>
      </w:pPr>
      <w:r>
        <w:rPr>
          <w:b/>
          <w:sz w:val="32"/>
        </w:rPr>
        <w:t>CLOUD ARCHITECTURE DESIGN AWS CLOUD PROJECT</w:t>
      </w:r>
    </w:p>
    <w:p w14:paraId="7C7F4DBE" w14:textId="77777777" w:rsidR="00F474AC" w:rsidRDefault="002831F6">
      <w:pPr>
        <w:pStyle w:val="Title"/>
        <w:jc w:val="center"/>
      </w:pPr>
      <w:r>
        <w:rPr>
          <w:b/>
          <w:sz w:val="28"/>
        </w:rPr>
        <w:t>Smart Storage Tier Recommender for Cancer Imaging Archives</w:t>
      </w:r>
      <w:r>
        <w:rPr>
          <w:b/>
          <w:sz w:val="28"/>
        </w:rPr>
        <w:br/>
        <w:t>Clinical Context and Pretrained MRI Analysis</w:t>
      </w:r>
    </w:p>
    <w:p w14:paraId="3AD66A95" w14:textId="77777777" w:rsidR="00F474AC" w:rsidRDefault="002831F6">
      <w:pPr>
        <w:jc w:val="center"/>
      </w:pPr>
      <w:r>
        <w:rPr>
          <w:b/>
        </w:rPr>
        <w:t>Submitted by:</w:t>
      </w:r>
      <w:r>
        <w:br/>
      </w:r>
      <w:r>
        <w:t>Pratyush Chandrasekhar – 24BIT0226</w:t>
      </w:r>
      <w:r>
        <w:br/>
      </w:r>
      <w:r>
        <w:t>Mehul Anand – 24BIT0185</w:t>
      </w:r>
      <w:r>
        <w:br/>
      </w:r>
      <w:r>
        <w:t>Subhrojyoti Das – 24BIT0194</w:t>
      </w:r>
    </w:p>
    <w:p w14:paraId="4EC3BA02" w14:textId="77777777" w:rsidR="00F474AC" w:rsidRDefault="002831F6">
      <w:pPr>
        <w:jc w:val="center"/>
      </w:pPr>
      <w:r>
        <w:rPr>
          <w:b/>
        </w:rPr>
        <w:t>Programme / Branch / Year:</w:t>
      </w:r>
      <w:r>
        <w:t xml:space="preserve"> B.Tech. – Information Technology – III Year</w:t>
      </w:r>
    </w:p>
    <w:p w14:paraId="45C3BD70" w14:textId="77777777" w:rsidR="00F474AC" w:rsidRDefault="002831F6">
      <w:pPr>
        <w:jc w:val="center"/>
      </w:pPr>
      <w:r>
        <w:rPr>
          <w:b/>
        </w:rPr>
        <w:t>Course Code and Name:</w:t>
      </w:r>
      <w:r>
        <w:t xml:space="preserve"> BCSE355L – Cloud Architecture Design</w:t>
      </w:r>
    </w:p>
    <w:p w14:paraId="01473BF2" w14:textId="77777777" w:rsidR="00F474AC" w:rsidRDefault="002831F6">
      <w:pPr>
        <w:jc w:val="center"/>
      </w:pPr>
      <w:r>
        <w:rPr>
          <w:b/>
        </w:rPr>
        <w:t>Institution:</w:t>
      </w:r>
      <w:r>
        <w:t xml:space="preserve"> Vellore Institute of Technology, Vellore</w:t>
      </w:r>
    </w:p>
    <w:p w14:paraId="5D147B9D" w14:textId="6544A042" w:rsidR="00F474AC" w:rsidRDefault="002831F6" w:rsidP="00AD5465">
      <w:pPr>
        <w:jc w:val="center"/>
      </w:pPr>
      <w:r>
        <w:rPr>
          <w:b/>
        </w:rPr>
        <w:t>Course Instructor / Guide:</w:t>
      </w:r>
      <w:r>
        <w:t xml:space="preserve"> Dr. Priya V</w:t>
      </w:r>
    </w:p>
    <w:p w14:paraId="75D70E8F" w14:textId="77777777" w:rsidR="00F474AC" w:rsidRDefault="002831F6">
      <w:pPr>
        <w:jc w:val="center"/>
      </w:pPr>
      <w:r>
        <w:rPr>
          <w:b/>
          <w:sz w:val="19"/>
        </w:rPr>
        <w:t>GitHub Repository:</w:t>
      </w:r>
      <w:r>
        <w:rPr>
          <w:sz w:val="19"/>
        </w:rPr>
        <w:t xml:space="preserve"> https://github.com/SUBHRO71/SmartStorageTierRecommenderForMedicalSector_Cloud_Project_2026</w:t>
      </w:r>
    </w:p>
    <w:p w14:paraId="56568846" w14:textId="77777777" w:rsidR="00F474AC" w:rsidRDefault="002831F6">
      <w:pPr>
        <w:jc w:val="center"/>
      </w:pPr>
      <w:r>
        <w:rPr>
          <w:b/>
        </w:rPr>
        <w:t>Date of Submission:</w:t>
      </w:r>
      <w:r>
        <w:t xml:space="preserve"> 16/10/2026</w:t>
      </w:r>
    </w:p>
    <w:p w14:paraId="50B6B6E0" w14:textId="77777777" w:rsidR="00F474AC" w:rsidRDefault="002831F6">
      <w:r>
        <w:br w:type="page"/>
      </w:r>
    </w:p>
    <w:p w14:paraId="0C929A3A" w14:textId="77777777" w:rsidR="00F474AC" w:rsidRDefault="002831F6">
      <w:pPr>
        <w:pStyle w:val="Heading1"/>
      </w:pPr>
      <w:r>
        <w:lastRenderedPageBreak/>
        <w:t>Abstract</w:t>
      </w:r>
    </w:p>
    <w:p w14:paraId="6F33574B" w14:textId="77777777" w:rsidR="00F474AC" w:rsidRDefault="002831F6">
      <w:pPr>
        <w:jc w:val="both"/>
      </w:pPr>
      <w:r>
        <w:t>Medical imaging archives must balance storage cost with the time required to retrieve complete studies. A study can include multiple MRI sequences and associated clinical context; moving only some members or archiving an actively used study can make the archive difficult to use. CloudTierRecommender addresses this problem through a study-oriented storage workspace and an explicit access-constrained cost policy. The implemented local application uses React and Vite for the interface and Flask with SQLite for</w:t>
      </w:r>
      <w:r>
        <w:t xml:space="preserve"> persistent studies, object metadata and audit events. It imports DICOM and NIfTI files, records checksums and measured sizes, validates DICOM identities, and joins allowlisted clinical CSV fields using exact subject identifiers. NIfTI previews support three anatomical planes. A frozen MONAI BraTS SegResNet adapter analyses four preprocessed MRI sequences and records nested tumour-region masks, volumes and model provenance. These measurements support research inspection and do not produce a diagnosis or ret</w:t>
      </w:r>
      <w:r>
        <w:t>rieval probability. Storage recommendations compare S3 Standard, Standard-IA, Glacier Flexible Retrieval and Deep Archive after applying active-use, hold, access-time and completeness constraints. Placement and complete-study restore are implemented as explicit local simulations. The retained earlier chest X-ray application includes AWS API and inference Lambda handlers and a SAM infrastructure template covering S3, DynamoDB, Cognito, API Gateway, CloudFront, EventBridge, SNS, CloudWatch and IAM. Current va</w:t>
      </w:r>
      <w:r>
        <w:t>lidation includes 28 passing automated tests and a successful frontend build. The model compatibility record uses synthetic inputs; real TCIA or BraTS cohort evaluation, clinical accuracy assessment, v2 cloud execution and measured AWS savings remain future work.</w:t>
      </w:r>
    </w:p>
    <w:p w14:paraId="1FA8C93E" w14:textId="77777777" w:rsidR="00F474AC" w:rsidRDefault="002831F6">
      <w:pPr>
        <w:pStyle w:val="Heading2"/>
      </w:pPr>
      <w:r>
        <w:t>Keywords</w:t>
      </w:r>
    </w:p>
    <w:p w14:paraId="293CFFB4" w14:textId="77777777" w:rsidR="00F474AC" w:rsidRDefault="002831F6">
      <w:r>
        <w:t>Cancer imaging archive; Amazon S3; study bundle; clinical linkage; NIfTI; DICOM; pretrained SegResNet; storage cost simulation.</w:t>
      </w:r>
    </w:p>
    <w:p w14:paraId="242A6E5D" w14:textId="77777777" w:rsidR="00F474AC" w:rsidRDefault="002831F6">
      <w:pPr>
        <w:pStyle w:val="Heading1"/>
        <w:pageBreakBefore/>
      </w:pPr>
      <w:r>
        <w:lastRenderedPageBreak/>
        <w:t>Table of Contents</w:t>
      </w:r>
    </w:p>
    <w:p w14:paraId="0AD8B4B0" w14:textId="77777777" w:rsidR="00F474AC" w:rsidRDefault="002831F6">
      <w:pPr>
        <w:pStyle w:val="ListBullet"/>
      </w:pPr>
      <w:r>
        <w:t>1 Introduction</w:t>
      </w:r>
    </w:p>
    <w:p w14:paraId="369881AE" w14:textId="77777777" w:rsidR="00F474AC" w:rsidRDefault="002831F6">
      <w:pPr>
        <w:pStyle w:val="ListBullet"/>
      </w:pPr>
      <w:r>
        <w:t>2 Literature Survey and Related Work</w:t>
      </w:r>
    </w:p>
    <w:p w14:paraId="13B3BD77" w14:textId="77777777" w:rsidR="00F474AC" w:rsidRDefault="002831F6">
      <w:pPr>
        <w:pStyle w:val="ListBullet"/>
      </w:pPr>
      <w:r>
        <w:t>3 Project Objectives</w:t>
      </w:r>
    </w:p>
    <w:p w14:paraId="71783C1E" w14:textId="77777777" w:rsidR="00F474AC" w:rsidRDefault="002831F6">
      <w:pPr>
        <w:pStyle w:val="ListBullet"/>
      </w:pPr>
      <w:r>
        <w:t>4 Novelty Summary</w:t>
      </w:r>
    </w:p>
    <w:p w14:paraId="2CA74C73" w14:textId="77777777" w:rsidR="00F474AC" w:rsidRDefault="002831F6">
      <w:pPr>
        <w:pStyle w:val="ListBullet"/>
      </w:pPr>
      <w:r>
        <w:t>5 System and Architecture</w:t>
      </w:r>
    </w:p>
    <w:p w14:paraId="292CB3DE" w14:textId="77777777" w:rsidR="00F474AC" w:rsidRDefault="002831F6">
      <w:pPr>
        <w:pStyle w:val="ListBullet"/>
      </w:pPr>
      <w:r>
        <w:t>6 Dataset and Input Description</w:t>
      </w:r>
    </w:p>
    <w:p w14:paraId="32FD0831" w14:textId="77777777" w:rsidR="00F474AC" w:rsidRDefault="002831F6">
      <w:pPr>
        <w:pStyle w:val="ListBullet"/>
      </w:pPr>
      <w:r>
        <w:t>7 AWS Services and Deployment Status</w:t>
      </w:r>
    </w:p>
    <w:p w14:paraId="303010A6" w14:textId="77777777" w:rsidR="00F474AC" w:rsidRDefault="002831F6">
      <w:pPr>
        <w:pStyle w:val="ListBullet"/>
      </w:pPr>
      <w:r>
        <w:t>8 Methodology and Implementation</w:t>
      </w:r>
    </w:p>
    <w:p w14:paraId="3EFB89C5" w14:textId="77777777" w:rsidR="00F474AC" w:rsidRDefault="002831F6">
      <w:pPr>
        <w:pStyle w:val="ListBullet"/>
      </w:pPr>
      <w:r>
        <w:t>9 Implemented Modules and Evidence</w:t>
      </w:r>
    </w:p>
    <w:p w14:paraId="52E11FC2" w14:textId="77777777" w:rsidR="00F474AC" w:rsidRDefault="002831F6">
      <w:pPr>
        <w:pStyle w:val="ListBullet"/>
      </w:pPr>
      <w:r>
        <w:t>10 Testing Results and Observations</w:t>
      </w:r>
    </w:p>
    <w:p w14:paraId="218C4379" w14:textId="77777777" w:rsidR="00F474AC" w:rsidRDefault="002831F6">
      <w:pPr>
        <w:pStyle w:val="ListBullet"/>
      </w:pPr>
      <w:r>
        <w:t>11 Discussion Limitations and Risks</w:t>
      </w:r>
    </w:p>
    <w:p w14:paraId="1D054550" w14:textId="77777777" w:rsidR="00F474AC" w:rsidRDefault="002831F6">
      <w:pPr>
        <w:pStyle w:val="ListBullet"/>
      </w:pPr>
      <w:r>
        <w:t>12 Team Contribution and Version Control</w:t>
      </w:r>
    </w:p>
    <w:p w14:paraId="6E40C50F" w14:textId="77777777" w:rsidR="00F474AC" w:rsidRDefault="002831F6">
      <w:pPr>
        <w:pStyle w:val="ListBullet"/>
      </w:pPr>
      <w:r>
        <w:t>13 Conclusion and Future Enhancements</w:t>
      </w:r>
    </w:p>
    <w:p w14:paraId="45D4B6BA" w14:textId="77777777" w:rsidR="00F474AC" w:rsidRDefault="002831F6">
      <w:pPr>
        <w:pStyle w:val="ListBullet"/>
      </w:pPr>
      <w:r>
        <w:t>References</w:t>
      </w:r>
    </w:p>
    <w:p w14:paraId="0C72D52A" w14:textId="77777777" w:rsidR="00F474AC" w:rsidRDefault="002831F6">
      <w:pPr>
        <w:pStyle w:val="ListBullet"/>
      </w:pPr>
      <w:r>
        <w:t>Appendix A Project Timeline</w:t>
      </w:r>
    </w:p>
    <w:p w14:paraId="2C686CB3" w14:textId="77777777" w:rsidR="00F474AC" w:rsidRDefault="002831F6">
      <w:pPr>
        <w:pStyle w:val="ListBullet"/>
      </w:pPr>
      <w:r>
        <w:t>Appendix B Completion Review</w:t>
      </w:r>
    </w:p>
    <w:p w14:paraId="3D1ECA99" w14:textId="77777777" w:rsidR="00F474AC" w:rsidRDefault="002831F6">
      <w:pPr>
        <w:pStyle w:val="Heading1"/>
        <w:pageBreakBefore/>
      </w:pPr>
      <w:r>
        <w:lastRenderedPageBreak/>
        <w:t>1 Introduction</w:t>
      </w:r>
    </w:p>
    <w:p w14:paraId="614F1291" w14:textId="77777777" w:rsidR="00F474AC" w:rsidRDefault="002831F6">
      <w:pPr>
        <w:pStyle w:val="Heading2"/>
      </w:pPr>
      <w:r>
        <w:t>1 1 Background</w:t>
      </w:r>
    </w:p>
    <w:p w14:paraId="31882D5A" w14:textId="77777777" w:rsidR="00F474AC" w:rsidRDefault="002831F6">
      <w:pPr>
        <w:jc w:val="both"/>
      </w:pPr>
      <w:r>
        <w:t>Medical imaging archives contain related studies, series and files that must remain usable together. MRI studies commonly require several complementary sequences, and associated clinical fields must be linked to the correct subject. Storage-class selection therefore needs explicit access requirements and reliable bundle metadata alongside a monetary comparison. The current project centres on a local cancer-imaging archive, with Amazon S3 classes serving as the target storage policy vocabulary.</w:t>
      </w:r>
    </w:p>
    <w:p w14:paraId="5040A605" w14:textId="77777777" w:rsidR="00F474AC" w:rsidRDefault="002831F6">
      <w:pPr>
        <w:pStyle w:val="Heading2"/>
      </w:pPr>
      <w:r>
        <w:t>1 2 Problem Statement</w:t>
      </w:r>
    </w:p>
    <w:p w14:paraId="5B2DDCDD" w14:textId="77777777" w:rsidR="00F474AC" w:rsidRDefault="002831F6">
      <w:pPr>
        <w:jc w:val="both"/>
      </w:pPr>
      <w:r>
        <w:t>The problem is to recommend the lowest modeled-cost class for a complete imaging study while respecting a declared maximum access delay, active-use periods, manual holds, sequence completeness and clinical-linkage status. A cheap recommendation is insufficient if the study is incomplete or its use requires immediate access. The current implementation makes these constraints visible, evaluates object-level fees, and requires a reviewable action before recording simulated placement.</w:t>
      </w:r>
    </w:p>
    <w:p w14:paraId="097EFC54" w14:textId="77777777" w:rsidR="00F474AC" w:rsidRDefault="002831F6">
      <w:pPr>
        <w:pStyle w:val="Heading2"/>
      </w:pPr>
      <w:r>
        <w:t>1 3 Motivation and Significance</w:t>
      </w:r>
    </w:p>
    <w:p w14:paraId="67A2E786" w14:textId="77777777" w:rsidR="00F474AC" w:rsidRDefault="002831F6">
      <w:pPr>
        <w:jc w:val="both"/>
      </w:pPr>
      <w:r>
        <w:t>The literature review motivates transparent cloud cost modeling, medical-data preparation and auditable archive operations. The current project translates these concerns into a working study workspace. It keeps research segmentation, clinical linkage and storage policy separately inspectable so an administrator can understand a recommendation without treating image-derived measurements as evidence of future retrieval.</w:t>
      </w:r>
    </w:p>
    <w:p w14:paraId="6F98E4AE" w14:textId="77777777" w:rsidR="00F474AC" w:rsidRDefault="002831F6">
      <w:pPr>
        <w:pStyle w:val="Heading2"/>
      </w:pPr>
      <w:r>
        <w:t>1 4 Scope</w:t>
      </w:r>
    </w:p>
    <w:p w14:paraId="5789E1B8" w14:textId="77777777" w:rsidR="00F474AC" w:rsidRDefault="002831F6">
      <w:pPr>
        <w:jc w:val="both"/>
      </w:pPr>
      <w:r>
        <w:t xml:space="preserve">Included in the current local release: study and object persistence; validated DICOM/NIfTI uploads; exact clinical CSV matching; three-plane NIfTI previews; a frozen four-sequence MRI segmentation worker; explicit study access requirements; per-tier modeled costs; reviewed local placement, local bundle restore and audit history; responsive archive overview, explorer, quality queue, imports, operations and cost pages. The earlier X-ray application and AWS </w:t>
      </w:r>
      <w:r>
        <w:lastRenderedPageBreak/>
        <w:t>implementation remain available separately. Excluded from completion claims: local model training, clinical diagnosis, automatic raw-DICOM preprocessing, provider-driven dataset acquisition, live hospital integration, v2 AWS study operations and production governance.</w:t>
      </w:r>
    </w:p>
    <w:p w14:paraId="5FA52915" w14:textId="77777777" w:rsidR="00F474AC" w:rsidRDefault="002831F6">
      <w:pPr>
        <w:pStyle w:val="Heading2"/>
      </w:pPr>
      <w:r>
        <w:t>1 5 Report Organisation</w:t>
      </w:r>
    </w:p>
    <w:p w14:paraId="5E25F147" w14:textId="77777777" w:rsidR="00F474AC" w:rsidRDefault="002831F6">
      <w:pPr>
        <w:jc w:val="both"/>
      </w:pPr>
      <w:r>
        <w:t>The report retains the original literature survey and academic structure while describing the current study-archive implementation. Sections 3 to 6 cover objectives, contribution, architecture and inputs. Sections 7 to 10 distinguish AWS infrastructure, implemented local behavior and validation evidence. Sections 11 to 13 record limitations, team ownership and remaining milestones.</w:t>
      </w:r>
    </w:p>
    <w:p w14:paraId="70A62B26" w14:textId="77777777" w:rsidR="00F474AC" w:rsidRDefault="002831F6">
      <w:pPr>
        <w:pStyle w:val="Heading1"/>
      </w:pPr>
      <w:r>
        <w:t>2 Literature Survey and Related Work</w:t>
      </w:r>
    </w:p>
    <w:p w14:paraId="31D24266" w14:textId="77777777" w:rsidR="00F474AC" w:rsidRDefault="002831F6">
      <w:r>
        <w:t>Fifteen papers were reviewed, five by each member (P1–P5 Pratyush Chandrasekhar, P6–P10 Subhrojyoti Das, P11–P15 Mehul Anand). Ten are from Springer, MDPI, Nature Portfolio and Frontiers journals; P6–P10 are recent (2025–2026) arXiv preprints, chosen because they are the most current work on learned storage placement and open medical-imaging platforms. P5, P11 and P15 (2022) fall outside the preferred 2023–2026 window but are kept because they are the closest prior work on learning where healthcare data sho</w:t>
      </w:r>
      <w:r>
        <w:t>uld be stored. Table 1 summarises each paper and its relation to this project.</w:t>
      </w:r>
    </w:p>
    <w:p w14:paraId="6A4A049D" w14:textId="77777777" w:rsidR="00F474AC" w:rsidRDefault="002831F6">
      <w:pPr>
        <w:keepNext/>
        <w:spacing w:after="80"/>
      </w:pPr>
      <w:r>
        <w:rPr>
          <w:b/>
          <w:sz w:val="21"/>
        </w:rPr>
        <w:t>Table 1. Literature survey of the 15 reviewed papers.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70"/>
        <w:gridCol w:w="2497"/>
        <w:gridCol w:w="1431"/>
        <w:gridCol w:w="2029"/>
        <w:gridCol w:w="1368"/>
        <w:gridCol w:w="1281"/>
      </w:tblGrid>
      <w:tr w:rsidR="00F474AC" w14:paraId="10985C1C" w14:textId="77777777">
        <w:trPr>
          <w:tblHeader/>
          <w:jc w:val="center"/>
        </w:trPr>
        <w:tc>
          <w:tcPr>
            <w:tcW w:w="1560" w:type="dxa"/>
            <w:shd w:val="clear" w:color="auto" w:fill="D9EAF7"/>
            <w:vAlign w:val="center"/>
          </w:tcPr>
          <w:p w14:paraId="349FF8C4" w14:textId="77777777" w:rsidR="00F474AC" w:rsidRDefault="002831F6">
            <w:pPr>
              <w:keepNext/>
              <w:spacing w:line="240" w:lineRule="auto"/>
            </w:pPr>
            <w:r>
              <w:rPr>
                <w:b/>
                <w:sz w:val="20"/>
              </w:rPr>
              <w:t>Paper ID</w:t>
            </w:r>
          </w:p>
        </w:tc>
        <w:tc>
          <w:tcPr>
            <w:tcW w:w="1560" w:type="dxa"/>
            <w:shd w:val="clear" w:color="auto" w:fill="D9EAF7"/>
            <w:vAlign w:val="center"/>
          </w:tcPr>
          <w:p w14:paraId="78174919" w14:textId="77777777" w:rsidR="00F474AC" w:rsidRDefault="002831F6">
            <w:pPr>
              <w:keepNext/>
              <w:spacing w:line="240" w:lineRule="auto"/>
            </w:pPr>
            <w:r>
              <w:rPr>
                <w:b/>
                <w:sz w:val="20"/>
              </w:rPr>
              <w:t>Full citation / DOI / URL</w:t>
            </w:r>
          </w:p>
        </w:tc>
        <w:tc>
          <w:tcPr>
            <w:tcW w:w="1560" w:type="dxa"/>
            <w:shd w:val="clear" w:color="auto" w:fill="D9EAF7"/>
            <w:vAlign w:val="center"/>
          </w:tcPr>
          <w:p w14:paraId="305C3261" w14:textId="77777777" w:rsidR="00F474AC" w:rsidRDefault="002831F6">
            <w:pPr>
              <w:keepNext/>
              <w:spacing w:line="240" w:lineRule="auto"/>
            </w:pPr>
            <w:r>
              <w:rPr>
                <w:b/>
                <w:sz w:val="20"/>
              </w:rPr>
              <w:t>Problem addressed</w:t>
            </w:r>
          </w:p>
        </w:tc>
        <w:tc>
          <w:tcPr>
            <w:tcW w:w="1560" w:type="dxa"/>
            <w:shd w:val="clear" w:color="auto" w:fill="D9EAF7"/>
            <w:vAlign w:val="center"/>
          </w:tcPr>
          <w:p w14:paraId="5C057519" w14:textId="77777777" w:rsidR="00F474AC" w:rsidRDefault="002831F6">
            <w:pPr>
              <w:keepNext/>
              <w:spacing w:line="240" w:lineRule="auto"/>
            </w:pPr>
            <w:r>
              <w:rPr>
                <w:b/>
                <w:sz w:val="20"/>
              </w:rPr>
              <w:t>Method / architecture</w:t>
            </w:r>
          </w:p>
        </w:tc>
        <w:tc>
          <w:tcPr>
            <w:tcW w:w="1560" w:type="dxa"/>
            <w:shd w:val="clear" w:color="auto" w:fill="D9EAF7"/>
            <w:vAlign w:val="center"/>
          </w:tcPr>
          <w:p w14:paraId="586A3352" w14:textId="77777777" w:rsidR="00F474AC" w:rsidRDefault="002831F6">
            <w:pPr>
              <w:keepNext/>
              <w:spacing w:line="240" w:lineRule="auto"/>
            </w:pPr>
            <w:r>
              <w:rPr>
                <w:b/>
                <w:sz w:val="20"/>
              </w:rPr>
              <w:t>Dataset / evaluation</w:t>
            </w:r>
          </w:p>
        </w:tc>
        <w:tc>
          <w:tcPr>
            <w:tcW w:w="1560" w:type="dxa"/>
            <w:shd w:val="clear" w:color="auto" w:fill="D9EAF7"/>
            <w:vAlign w:val="center"/>
          </w:tcPr>
          <w:p w14:paraId="7D3FB890" w14:textId="77777777" w:rsidR="00F474AC" w:rsidRDefault="002831F6">
            <w:pPr>
              <w:keepNext/>
              <w:spacing w:line="240" w:lineRule="auto"/>
            </w:pPr>
            <w:r>
              <w:rPr>
                <w:b/>
                <w:sz w:val="20"/>
              </w:rPr>
              <w:t>Key findings</w:t>
            </w:r>
          </w:p>
        </w:tc>
      </w:tr>
      <w:tr w:rsidR="00F474AC" w14:paraId="6F84E213" w14:textId="77777777">
        <w:trPr>
          <w:cantSplit/>
          <w:jc w:val="center"/>
        </w:trPr>
        <w:tc>
          <w:tcPr>
            <w:tcW w:w="1560" w:type="dxa"/>
          </w:tcPr>
          <w:p w14:paraId="401251F3" w14:textId="77777777" w:rsidR="00F474AC" w:rsidRDefault="002831F6">
            <w:pPr>
              <w:spacing w:line="240" w:lineRule="auto"/>
            </w:pPr>
            <w:r>
              <w:rPr>
                <w:sz w:val="17"/>
              </w:rPr>
              <w:t>P1</w:t>
            </w:r>
          </w:p>
        </w:tc>
        <w:tc>
          <w:tcPr>
            <w:tcW w:w="1560" w:type="dxa"/>
          </w:tcPr>
          <w:p w14:paraId="19DE9E76" w14:textId="77777777" w:rsidR="00F474AC" w:rsidRDefault="002831F6">
            <w:pPr>
              <w:spacing w:line="240" w:lineRule="auto"/>
            </w:pPr>
            <w:r>
              <w:rPr>
                <w:sz w:val="17"/>
              </w:rPr>
              <w:t>Khan, Matskin, Prodan, Bussler, Roman &amp; Soylu (2024). Computing, 106, 3389–3418. doi:10.1007/s00607-024-01281-2</w:t>
            </w:r>
          </w:p>
        </w:tc>
        <w:tc>
          <w:tcPr>
            <w:tcW w:w="1560" w:type="dxa"/>
          </w:tcPr>
          <w:p w14:paraId="0C71DDC7" w14:textId="77777777" w:rsidR="00F474AC" w:rsidRDefault="002831F6">
            <w:pPr>
              <w:spacing w:line="240" w:lineRule="auto"/>
            </w:pPr>
            <w:r>
              <w:rPr>
                <w:sz w:val="17"/>
              </w:rPr>
              <w:t>Cut cloud storage cost by placing objects in the right tier</w:t>
            </w:r>
          </w:p>
        </w:tc>
        <w:tc>
          <w:tcPr>
            <w:tcW w:w="1560" w:type="dxa"/>
          </w:tcPr>
          <w:p w14:paraId="0755C4A8" w14:textId="77777777" w:rsidR="00F474AC" w:rsidRDefault="002831F6">
            <w:pPr>
              <w:spacing w:line="240" w:lineRule="auto"/>
            </w:pPr>
            <w:r>
              <w:rPr>
                <w:sz w:val="17"/>
              </w:rPr>
              <w:t>Rule-based score from size, age and access frequency → premium/hot/cold/archive; game-theory variant tunes weights</w:t>
            </w:r>
          </w:p>
        </w:tc>
        <w:tc>
          <w:tcPr>
            <w:tcW w:w="1560" w:type="dxa"/>
          </w:tcPr>
          <w:p w14:paraId="00661EB4" w14:textId="77777777" w:rsidR="00F474AC" w:rsidRDefault="002831F6">
            <w:pPr>
              <w:spacing w:line="240" w:lineRule="auto"/>
            </w:pPr>
            <w:r>
              <w:rPr>
                <w:sz w:val="17"/>
              </w:rPr>
              <w:t>Synthetic data from a Kaggle access log: 871 days, 14,321 files, ~2.9 M reads; 1–67 TB; Google Cloud prices</w:t>
            </w:r>
          </w:p>
        </w:tc>
        <w:tc>
          <w:tcPr>
            <w:tcW w:w="1560" w:type="dxa"/>
          </w:tcPr>
          <w:p w14:paraId="68B47F4F" w14:textId="77777777" w:rsidR="00F474AC" w:rsidRDefault="002831F6">
            <w:pPr>
              <w:spacing w:line="240" w:lineRule="auto"/>
            </w:pPr>
            <w:r>
              <w:rPr>
                <w:sz w:val="17"/>
              </w:rPr>
              <w:t>Four-tier placement lowers cost; game-theory variant slightly cheaper and faster; transition and early-deletion fees omitted</w:t>
            </w:r>
          </w:p>
        </w:tc>
      </w:tr>
      <w:tr w:rsidR="00F474AC" w14:paraId="0D8E4678" w14:textId="77777777">
        <w:trPr>
          <w:cantSplit/>
          <w:jc w:val="center"/>
        </w:trPr>
        <w:tc>
          <w:tcPr>
            <w:tcW w:w="1560" w:type="dxa"/>
          </w:tcPr>
          <w:p w14:paraId="57E1DC1A" w14:textId="77777777" w:rsidR="00F474AC" w:rsidRDefault="002831F6">
            <w:pPr>
              <w:spacing w:line="240" w:lineRule="auto"/>
            </w:pPr>
            <w:r>
              <w:rPr>
                <w:sz w:val="17"/>
              </w:rPr>
              <w:lastRenderedPageBreak/>
              <w:t>P2</w:t>
            </w:r>
          </w:p>
        </w:tc>
        <w:tc>
          <w:tcPr>
            <w:tcW w:w="1560" w:type="dxa"/>
          </w:tcPr>
          <w:p w14:paraId="0EC5AC30" w14:textId="77777777" w:rsidR="00F474AC" w:rsidRDefault="002831F6">
            <w:pPr>
              <w:spacing w:line="240" w:lineRule="auto"/>
            </w:pPr>
            <w:r>
              <w:rPr>
                <w:sz w:val="17"/>
              </w:rPr>
              <w:t>Shakor &amp; Khaleel (2024). Electronics, 13(24), 4860. doi:10.3390/electronics13244860</w:t>
            </w:r>
          </w:p>
        </w:tc>
        <w:tc>
          <w:tcPr>
            <w:tcW w:w="1560" w:type="dxa"/>
          </w:tcPr>
          <w:p w14:paraId="506B5FA4" w14:textId="77777777" w:rsidR="00F474AC" w:rsidRDefault="002831F6">
            <w:pPr>
              <w:spacing w:line="240" w:lineRule="auto"/>
            </w:pPr>
            <w:r>
              <w:rPr>
                <w:sz w:val="17"/>
              </w:rPr>
              <w:t>Survey of deep learning + cloud for big medical image data</w:t>
            </w:r>
          </w:p>
        </w:tc>
        <w:tc>
          <w:tcPr>
            <w:tcW w:w="1560" w:type="dxa"/>
          </w:tcPr>
          <w:p w14:paraId="4240E4E1" w14:textId="77777777" w:rsidR="00F474AC" w:rsidRDefault="002831F6">
            <w:pPr>
              <w:spacing w:line="240" w:lineRule="auto"/>
            </w:pPr>
            <w:r>
              <w:rPr>
                <w:sz w:val="17"/>
              </w:rPr>
              <w:t>Systematic review of 37 papers (2019–Nov 2024) plus hospital case studies</w:t>
            </w:r>
          </w:p>
        </w:tc>
        <w:tc>
          <w:tcPr>
            <w:tcW w:w="1560" w:type="dxa"/>
          </w:tcPr>
          <w:p w14:paraId="4E995E75" w14:textId="77777777" w:rsidR="00F474AC" w:rsidRDefault="002831F6">
            <w:pPr>
              <w:spacing w:line="240" w:lineRule="auto"/>
            </w:pPr>
            <w:r>
              <w:rPr>
                <w:sz w:val="17"/>
              </w:rPr>
              <w:t>No experiment; e.g. 5 hospitals, 1.2 M scans/year on hybrid cloud</w:t>
            </w:r>
          </w:p>
        </w:tc>
        <w:tc>
          <w:tcPr>
            <w:tcW w:w="1560" w:type="dxa"/>
          </w:tcPr>
          <w:p w14:paraId="6CC99CB9" w14:textId="77777777" w:rsidR="00F474AC" w:rsidRDefault="002831F6">
            <w:pPr>
              <w:spacing w:line="240" w:lineRule="auto"/>
            </w:pPr>
            <w:r>
              <w:rPr>
                <w:sz w:val="17"/>
              </w:rPr>
              <w:t>Retrieval time 5–7 min → ~30 s; ~40% lower infrastructure cost; storage cost is a major problem; DL used only for diagnosis</w:t>
            </w:r>
          </w:p>
        </w:tc>
      </w:tr>
      <w:tr w:rsidR="00F474AC" w14:paraId="4B496D16" w14:textId="77777777">
        <w:trPr>
          <w:cantSplit/>
          <w:jc w:val="center"/>
        </w:trPr>
        <w:tc>
          <w:tcPr>
            <w:tcW w:w="1560" w:type="dxa"/>
          </w:tcPr>
          <w:p w14:paraId="26321461" w14:textId="77777777" w:rsidR="00F474AC" w:rsidRDefault="002831F6">
            <w:pPr>
              <w:spacing w:line="240" w:lineRule="auto"/>
            </w:pPr>
            <w:r>
              <w:rPr>
                <w:sz w:val="17"/>
              </w:rPr>
              <w:t>P3</w:t>
            </w:r>
          </w:p>
        </w:tc>
        <w:tc>
          <w:tcPr>
            <w:tcW w:w="1560" w:type="dxa"/>
          </w:tcPr>
          <w:p w14:paraId="6A449C36" w14:textId="77777777" w:rsidR="00F474AC" w:rsidRDefault="002831F6">
            <w:pPr>
              <w:spacing w:line="240" w:lineRule="auto"/>
            </w:pPr>
            <w:r>
              <w:rPr>
                <w:sz w:val="17"/>
              </w:rPr>
              <w:t>Urbaniak (2024). Applied Sciences, 14(22), 10524. doi:10.3390/app142210524</w:t>
            </w:r>
          </w:p>
        </w:tc>
        <w:tc>
          <w:tcPr>
            <w:tcW w:w="1560" w:type="dxa"/>
          </w:tcPr>
          <w:p w14:paraId="6529AEB0" w14:textId="77777777" w:rsidR="00F474AC" w:rsidRDefault="002831F6">
            <w:pPr>
              <w:spacing w:line="240" w:lineRule="auto"/>
            </w:pPr>
            <w:r>
              <w:rPr>
                <w:sz w:val="17"/>
              </w:rPr>
              <w:t>Effect of lossy JPEG/JPEG2000 compression on deep learning</w:t>
            </w:r>
          </w:p>
        </w:tc>
        <w:tc>
          <w:tcPr>
            <w:tcW w:w="1560" w:type="dxa"/>
          </w:tcPr>
          <w:p w14:paraId="0B1F856F" w14:textId="77777777" w:rsidR="00F474AC" w:rsidRDefault="002831F6">
            <w:pPr>
              <w:spacing w:line="240" w:lineRule="auto"/>
            </w:pPr>
            <w:r>
              <w:rPr>
                <w:sz w:val="17"/>
              </w:rPr>
              <w:t>Review of studies training/testing on compressed, uncompressed and mixed images</w:t>
            </w:r>
          </w:p>
        </w:tc>
        <w:tc>
          <w:tcPr>
            <w:tcW w:w="1560" w:type="dxa"/>
          </w:tcPr>
          <w:p w14:paraId="534EB197" w14:textId="77777777" w:rsidR="00F474AC" w:rsidRDefault="002831F6">
            <w:pPr>
              <w:spacing w:line="240" w:lineRule="auto"/>
            </w:pPr>
            <w:r>
              <w:rPr>
                <w:sz w:val="17"/>
              </w:rPr>
              <w:t>Prior studies on MNIST, CIFAR-10, mammography, digital pathology</w:t>
            </w:r>
          </w:p>
        </w:tc>
        <w:tc>
          <w:tcPr>
            <w:tcW w:w="1560" w:type="dxa"/>
          </w:tcPr>
          <w:p w14:paraId="0CFFC586" w14:textId="77777777" w:rsidR="00F474AC" w:rsidRDefault="002831F6">
            <w:pPr>
              <w:spacing w:line="240" w:lineRule="auto"/>
            </w:pPr>
            <w:r>
              <w:rPr>
                <w:sz w:val="17"/>
              </w:rPr>
              <w:t>85% compression kept ~95% performance (pathology); no agreed safe limit per modality; compression fixed for whole archive</w:t>
            </w:r>
          </w:p>
        </w:tc>
      </w:tr>
      <w:tr w:rsidR="00F474AC" w14:paraId="2A5FE362" w14:textId="77777777">
        <w:trPr>
          <w:cantSplit/>
          <w:jc w:val="center"/>
        </w:trPr>
        <w:tc>
          <w:tcPr>
            <w:tcW w:w="1560" w:type="dxa"/>
          </w:tcPr>
          <w:p w14:paraId="5AEAC2CD" w14:textId="77777777" w:rsidR="00F474AC" w:rsidRDefault="002831F6">
            <w:pPr>
              <w:spacing w:line="240" w:lineRule="auto"/>
            </w:pPr>
            <w:r>
              <w:rPr>
                <w:sz w:val="17"/>
              </w:rPr>
              <w:t>P4</w:t>
            </w:r>
          </w:p>
        </w:tc>
        <w:tc>
          <w:tcPr>
            <w:tcW w:w="1560" w:type="dxa"/>
          </w:tcPr>
          <w:p w14:paraId="7B401C31" w14:textId="77777777" w:rsidR="00F474AC" w:rsidRDefault="002831F6">
            <w:pPr>
              <w:spacing w:line="240" w:lineRule="auto"/>
            </w:pPr>
            <w:r>
              <w:rPr>
                <w:sz w:val="17"/>
              </w:rPr>
              <w:t>Dai (2025). Scientific Reports, 15, 40008. doi:10.1038/s41598-025-23582-y</w:t>
            </w:r>
          </w:p>
        </w:tc>
        <w:tc>
          <w:tcPr>
            <w:tcW w:w="1560" w:type="dxa"/>
          </w:tcPr>
          <w:p w14:paraId="65868F51" w14:textId="77777777" w:rsidR="00F474AC" w:rsidRDefault="002831F6">
            <w:pPr>
              <w:spacing w:line="240" w:lineRule="auto"/>
            </w:pPr>
            <w:r>
              <w:rPr>
                <w:sz w:val="17"/>
              </w:rPr>
              <w:t>Compress medical images without losing diagnostic detail</w:t>
            </w:r>
          </w:p>
        </w:tc>
        <w:tc>
          <w:tcPr>
            <w:tcW w:w="1560" w:type="dxa"/>
          </w:tcPr>
          <w:p w14:paraId="7634F8A7" w14:textId="77777777" w:rsidR="00F474AC" w:rsidRDefault="002831F6">
            <w:pPr>
              <w:spacing w:line="240" w:lineRule="auto"/>
            </w:pPr>
            <w:r>
              <w:rPr>
                <w:sz w:val="17"/>
              </w:rPr>
              <w:t>Wavelet transform + cross-attention module + small autoencoder; learned decoder</w:t>
            </w:r>
          </w:p>
        </w:tc>
        <w:tc>
          <w:tcPr>
            <w:tcW w:w="1560" w:type="dxa"/>
          </w:tcPr>
          <w:p w14:paraId="693423E3" w14:textId="77777777" w:rsidR="00F474AC" w:rsidRDefault="002831F6">
            <w:pPr>
              <w:spacing w:line="240" w:lineRule="auto"/>
            </w:pPr>
            <w:r>
              <w:rPr>
                <w:sz w:val="17"/>
              </w:rPr>
              <w:t>LIDC-IDRI, LUNA16, MosMed CT (70/15/15, 5-fold) + brain MRI; PSNR, SSIM, time</w:t>
            </w:r>
          </w:p>
        </w:tc>
        <w:tc>
          <w:tcPr>
            <w:tcW w:w="1560" w:type="dxa"/>
          </w:tcPr>
          <w:p w14:paraId="1051BA2C" w14:textId="77777777" w:rsidR="00F474AC" w:rsidRDefault="002831F6">
            <w:pPr>
              <w:spacing w:line="240" w:lineRule="auto"/>
            </w:pPr>
            <w:r>
              <w:rPr>
                <w:sz w:val="17"/>
              </w:rPr>
              <w:t>PSNR 40.43 dB, SSIM 0.9715, 635 ms/image on CPU; beats JPEG2000, HEVC, BPG; attention output discarded after compression</w:t>
            </w:r>
          </w:p>
        </w:tc>
      </w:tr>
      <w:tr w:rsidR="00F474AC" w14:paraId="37476F37" w14:textId="77777777">
        <w:trPr>
          <w:cantSplit/>
          <w:jc w:val="center"/>
        </w:trPr>
        <w:tc>
          <w:tcPr>
            <w:tcW w:w="1560" w:type="dxa"/>
          </w:tcPr>
          <w:p w14:paraId="3BA2DF53" w14:textId="77777777" w:rsidR="00F474AC" w:rsidRDefault="002831F6">
            <w:pPr>
              <w:spacing w:line="240" w:lineRule="auto"/>
            </w:pPr>
            <w:r>
              <w:rPr>
                <w:sz w:val="17"/>
              </w:rPr>
              <w:t>P5</w:t>
            </w:r>
          </w:p>
        </w:tc>
        <w:tc>
          <w:tcPr>
            <w:tcW w:w="1560" w:type="dxa"/>
          </w:tcPr>
          <w:p w14:paraId="725E39E2" w14:textId="77777777" w:rsidR="00F474AC" w:rsidRDefault="002831F6">
            <w:pPr>
              <w:spacing w:line="240" w:lineRule="auto"/>
            </w:pPr>
            <w:r>
              <w:rPr>
                <w:sz w:val="17"/>
              </w:rPr>
              <w:t>Mani, Kavitha, Band, Mosavi, Hollins &amp; Palanisamy (2022). Frontiers in Public Health, 9, 831404. doi:10.3389/fpubh.2021.831404</w:t>
            </w:r>
          </w:p>
        </w:tc>
        <w:tc>
          <w:tcPr>
            <w:tcW w:w="1560" w:type="dxa"/>
          </w:tcPr>
          <w:p w14:paraId="23DF7EED" w14:textId="77777777" w:rsidR="00F474AC" w:rsidRDefault="002831F6">
            <w:pPr>
              <w:spacing w:line="240" w:lineRule="auto"/>
            </w:pPr>
            <w:r>
              <w:rPr>
                <w:sz w:val="17"/>
              </w:rPr>
              <w:t>Recommend where to store EHR data blocks</w:t>
            </w:r>
          </w:p>
        </w:tc>
        <w:tc>
          <w:tcPr>
            <w:tcW w:w="1560" w:type="dxa"/>
          </w:tcPr>
          <w:p w14:paraId="50150C42" w14:textId="77777777" w:rsidR="00F474AC" w:rsidRDefault="002831F6">
            <w:pPr>
              <w:spacing w:line="240" w:lineRule="auto"/>
            </w:pPr>
            <w:r>
              <w:rPr>
                <w:sz w:val="17"/>
              </w:rPr>
              <w:t>Experts rate storage options on five criteria; MLP, Random Forest, Random Tree, IB1 (WEKA) and a DL model</w:t>
            </w:r>
          </w:p>
        </w:tc>
        <w:tc>
          <w:tcPr>
            <w:tcW w:w="1560" w:type="dxa"/>
          </w:tcPr>
          <w:p w14:paraId="528428BA" w14:textId="77777777" w:rsidR="00F474AC" w:rsidRDefault="002831F6">
            <w:pPr>
              <w:spacing w:line="240" w:lineRule="auto"/>
            </w:pPr>
            <w:r>
              <w:rPr>
                <w:sz w:val="17"/>
              </w:rPr>
              <w:t>Synthetic 1,200- and 2,000-record sets from expert ratings; accuracy, precision, recall, F1</w:t>
            </w:r>
          </w:p>
        </w:tc>
        <w:tc>
          <w:tcPr>
            <w:tcW w:w="1560" w:type="dxa"/>
          </w:tcPr>
          <w:p w14:paraId="331B3EDD" w14:textId="77777777" w:rsidR="00F474AC" w:rsidRDefault="002831F6">
            <w:pPr>
              <w:spacing w:line="240" w:lineRule="auto"/>
            </w:pPr>
            <w:r>
              <w:rPr>
                <w:sz w:val="17"/>
              </w:rPr>
              <w:t>Random Forest 98.21% on 1,200 records, DL 88.70%; storage choice can be learned, but only once, on text, from opinion</w:t>
            </w:r>
          </w:p>
        </w:tc>
      </w:tr>
      <w:tr w:rsidR="00F474AC" w14:paraId="4989FA55" w14:textId="77777777">
        <w:trPr>
          <w:cantSplit/>
          <w:jc w:val="center"/>
        </w:trPr>
        <w:tc>
          <w:tcPr>
            <w:tcW w:w="1560" w:type="dxa"/>
          </w:tcPr>
          <w:p w14:paraId="4A825D08" w14:textId="77777777" w:rsidR="00F474AC" w:rsidRDefault="002831F6">
            <w:pPr>
              <w:spacing w:line="240" w:lineRule="auto"/>
            </w:pPr>
            <w:r>
              <w:rPr>
                <w:sz w:val="17"/>
              </w:rPr>
              <w:t>P6</w:t>
            </w:r>
          </w:p>
        </w:tc>
        <w:tc>
          <w:tcPr>
            <w:tcW w:w="1560" w:type="dxa"/>
          </w:tcPr>
          <w:p w14:paraId="0637E3C3" w14:textId="77777777" w:rsidR="00F474AC" w:rsidRDefault="002831F6">
            <w:pPr>
              <w:spacing w:line="240" w:lineRule="auto"/>
            </w:pPr>
            <w:r>
              <w:rPr>
                <w:sz w:val="17"/>
              </w:rPr>
              <w:t>Nadig, Arulchelvan, Bera, Shahroodi, Singh, Kakolyris, Yuksel, Sadrosadati, Park &amp; Mutlu (2025). Harmonia. arXiv:2503.20507</w:t>
            </w:r>
          </w:p>
        </w:tc>
        <w:tc>
          <w:tcPr>
            <w:tcW w:w="1560" w:type="dxa"/>
          </w:tcPr>
          <w:p w14:paraId="292959E0" w14:textId="77777777" w:rsidR="00F474AC" w:rsidRDefault="002831F6">
            <w:pPr>
              <w:spacing w:line="240" w:lineRule="auto"/>
            </w:pPr>
            <w:r>
              <w:rPr>
                <w:sz w:val="17"/>
              </w:rPr>
              <w:t>Data placement and migration in hybrid storage</w:t>
            </w:r>
          </w:p>
        </w:tc>
        <w:tc>
          <w:tcPr>
            <w:tcW w:w="1560" w:type="dxa"/>
          </w:tcPr>
          <w:p w14:paraId="3269BC65" w14:textId="77777777" w:rsidR="00F474AC" w:rsidRDefault="002831F6">
            <w:pPr>
              <w:spacing w:line="240" w:lineRule="auto"/>
            </w:pPr>
            <w:r>
              <w:rPr>
                <w:sz w:val="17"/>
              </w:rPr>
              <w:t>Two cooperating RL agents: placement and migration; tiny models</w:t>
            </w:r>
          </w:p>
        </w:tc>
        <w:tc>
          <w:tcPr>
            <w:tcW w:w="1560" w:type="dxa"/>
          </w:tcPr>
          <w:p w14:paraId="1D6D3640" w14:textId="77777777" w:rsidR="00F474AC" w:rsidRDefault="002831F6">
            <w:pPr>
              <w:spacing w:line="240" w:lineRule="auto"/>
            </w:pPr>
            <w:r>
              <w:rPr>
                <w:sz w:val="17"/>
              </w:rPr>
              <w:t>25 real traces (SYSTOR17, RocksDB, YCSB, MLPerf, LLM, Meta Baleen unseen); real SSD/HDD hardware</w:t>
            </w:r>
          </w:p>
        </w:tc>
        <w:tc>
          <w:tcPr>
            <w:tcW w:w="1560" w:type="dxa"/>
          </w:tcPr>
          <w:p w14:paraId="01C6FAA3" w14:textId="77777777" w:rsidR="00F474AC" w:rsidRDefault="002831F6">
            <w:pPr>
              <w:spacing w:line="240" w:lineRule="auto"/>
            </w:pPr>
            <w:r>
              <w:rPr>
                <w:sz w:val="17"/>
              </w:rPr>
              <w:t>29.3–44.8% lower latency, +136.7% IOPS; 240 ns per decision, 206 KiB; behaviour-only, no cloud bill</w:t>
            </w:r>
          </w:p>
        </w:tc>
      </w:tr>
      <w:tr w:rsidR="00F474AC" w14:paraId="6086D782" w14:textId="77777777">
        <w:trPr>
          <w:cantSplit/>
          <w:jc w:val="center"/>
        </w:trPr>
        <w:tc>
          <w:tcPr>
            <w:tcW w:w="1560" w:type="dxa"/>
          </w:tcPr>
          <w:p w14:paraId="4D5574C9" w14:textId="77777777" w:rsidR="00F474AC" w:rsidRDefault="002831F6">
            <w:pPr>
              <w:spacing w:line="240" w:lineRule="auto"/>
            </w:pPr>
            <w:r>
              <w:rPr>
                <w:sz w:val="17"/>
              </w:rPr>
              <w:t>P7</w:t>
            </w:r>
          </w:p>
        </w:tc>
        <w:tc>
          <w:tcPr>
            <w:tcW w:w="1560" w:type="dxa"/>
          </w:tcPr>
          <w:p w14:paraId="626E0EB2" w14:textId="77777777" w:rsidR="00F474AC" w:rsidRDefault="002831F6">
            <w:pPr>
              <w:spacing w:line="240" w:lineRule="auto"/>
            </w:pPr>
            <w:r>
              <w:rPr>
                <w:sz w:val="17"/>
              </w:rPr>
              <w:t>Bera, Nadig &amp; Mutlu (2026). ML-driven intelligent memory system design. arXiv:2603.14583</w:t>
            </w:r>
          </w:p>
        </w:tc>
        <w:tc>
          <w:tcPr>
            <w:tcW w:w="1560" w:type="dxa"/>
          </w:tcPr>
          <w:p w14:paraId="3336AE0A" w14:textId="77777777" w:rsidR="00F474AC" w:rsidRDefault="002831F6">
            <w:pPr>
              <w:spacing w:line="240" w:lineRule="auto"/>
            </w:pPr>
            <w:r>
              <w:rPr>
                <w:sz w:val="17"/>
              </w:rPr>
              <w:t>Self-optimising memory and storage</w:t>
            </w:r>
          </w:p>
        </w:tc>
        <w:tc>
          <w:tcPr>
            <w:tcW w:w="1560" w:type="dxa"/>
          </w:tcPr>
          <w:p w14:paraId="53BF7446" w14:textId="77777777" w:rsidR="00F474AC" w:rsidRDefault="002831F6">
            <w:pPr>
              <w:spacing w:line="240" w:lineRule="auto"/>
            </w:pPr>
            <w:r>
              <w:rPr>
                <w:sz w:val="17"/>
              </w:rPr>
              <w:t>Overview of Pythia (RL prefetcher), Hermes (perceptron) and Sibyl (RL data placement)</w:t>
            </w:r>
          </w:p>
        </w:tc>
        <w:tc>
          <w:tcPr>
            <w:tcW w:w="1560" w:type="dxa"/>
          </w:tcPr>
          <w:p w14:paraId="72DC7592" w14:textId="77777777" w:rsidR="00F474AC" w:rsidRDefault="002831F6">
            <w:pPr>
              <w:spacing w:line="240" w:lineRule="auto"/>
            </w:pPr>
            <w:r>
              <w:rPr>
                <w:sz w:val="17"/>
              </w:rPr>
              <w:t>Sibyl: 14 MSR Cambridge enterprise traces on real machines; six behavioural inputs</w:t>
            </w:r>
          </w:p>
        </w:tc>
        <w:tc>
          <w:tcPr>
            <w:tcW w:w="1560" w:type="dxa"/>
          </w:tcPr>
          <w:p w14:paraId="0E976192" w14:textId="77777777" w:rsidR="00F474AC" w:rsidRDefault="002831F6">
            <w:pPr>
              <w:spacing w:line="240" w:lineRule="auto"/>
            </w:pPr>
            <w:r>
              <w:rPr>
                <w:sz w:val="17"/>
              </w:rPr>
              <w:t>Sibyl beats heuristics by 19.9–45.9% and prior ML by 34.1–68.8%; cold-start problem for new data</w:t>
            </w:r>
          </w:p>
        </w:tc>
      </w:tr>
      <w:tr w:rsidR="00F474AC" w14:paraId="28D38CFA" w14:textId="77777777">
        <w:trPr>
          <w:cantSplit/>
          <w:jc w:val="center"/>
        </w:trPr>
        <w:tc>
          <w:tcPr>
            <w:tcW w:w="1560" w:type="dxa"/>
          </w:tcPr>
          <w:p w14:paraId="30067C48" w14:textId="77777777" w:rsidR="00F474AC" w:rsidRDefault="002831F6">
            <w:pPr>
              <w:spacing w:line="240" w:lineRule="auto"/>
            </w:pPr>
            <w:r>
              <w:rPr>
                <w:sz w:val="17"/>
              </w:rPr>
              <w:lastRenderedPageBreak/>
              <w:t>P8</w:t>
            </w:r>
          </w:p>
        </w:tc>
        <w:tc>
          <w:tcPr>
            <w:tcW w:w="1560" w:type="dxa"/>
          </w:tcPr>
          <w:p w14:paraId="03DA98C6" w14:textId="77777777" w:rsidR="00F474AC" w:rsidRDefault="002831F6">
            <w:pPr>
              <w:spacing w:line="240" w:lineRule="auto"/>
            </w:pPr>
            <w:r>
              <w:rPr>
                <w:sz w:val="17"/>
              </w:rPr>
              <w:t>Gupta &amp; Bhayani (2025). Cold-RL: offline RL cache eviction for NGINX. arXiv:2508.12485</w:t>
            </w:r>
          </w:p>
        </w:tc>
        <w:tc>
          <w:tcPr>
            <w:tcW w:w="1560" w:type="dxa"/>
          </w:tcPr>
          <w:p w14:paraId="74238366" w14:textId="77777777" w:rsidR="00F474AC" w:rsidRDefault="002831F6">
            <w:pPr>
              <w:spacing w:line="240" w:lineRule="auto"/>
            </w:pPr>
            <w:r>
              <w:rPr>
                <w:sz w:val="17"/>
              </w:rPr>
              <w:t>Replace LRU eviction with a learned policy</w:t>
            </w:r>
          </w:p>
        </w:tc>
        <w:tc>
          <w:tcPr>
            <w:tcW w:w="1560" w:type="dxa"/>
          </w:tcPr>
          <w:p w14:paraId="1174C4FC" w14:textId="77777777" w:rsidR="00F474AC" w:rsidRDefault="002831F6">
            <w:pPr>
              <w:spacing w:line="240" w:lineRule="auto"/>
            </w:pPr>
            <w:r>
              <w:rPr>
                <w:sz w:val="17"/>
              </w:rPr>
              <w:t>Dueling DQN scores K LRU candidates on age, size, hits, TTL; trained offline from logs</w:t>
            </w:r>
          </w:p>
        </w:tc>
        <w:tc>
          <w:tcPr>
            <w:tcW w:w="1560" w:type="dxa"/>
          </w:tcPr>
          <w:p w14:paraId="47B5C4CC" w14:textId="77777777" w:rsidR="00F474AC" w:rsidRDefault="002831F6">
            <w:pPr>
              <w:spacing w:line="240" w:lineRule="auto"/>
            </w:pPr>
            <w:r>
              <w:rPr>
                <w:sz w:val="17"/>
              </w:rPr>
              <w:t>Replayed NGINX access logs; 25, 100, 400 MB caches; hit rate, CPU</w:t>
            </w:r>
          </w:p>
        </w:tc>
        <w:tc>
          <w:tcPr>
            <w:tcW w:w="1560" w:type="dxa"/>
          </w:tcPr>
          <w:p w14:paraId="234BAA5E" w14:textId="77777777" w:rsidR="00F474AC" w:rsidRDefault="002831F6">
            <w:pPr>
              <w:spacing w:line="240" w:lineRule="auto"/>
            </w:pPr>
            <w:r>
              <w:rPr>
                <w:sz w:val="17"/>
              </w:rPr>
              <w:t>Hit rate 14.36% → 35.38% (25 MB) and 75.30% → 86.75% (100 MB); &lt;2% CPU; binary keep/evict; no cost</w:t>
            </w:r>
          </w:p>
        </w:tc>
      </w:tr>
      <w:tr w:rsidR="00F474AC" w14:paraId="327B2A26" w14:textId="77777777">
        <w:trPr>
          <w:cantSplit/>
          <w:jc w:val="center"/>
        </w:trPr>
        <w:tc>
          <w:tcPr>
            <w:tcW w:w="1560" w:type="dxa"/>
          </w:tcPr>
          <w:p w14:paraId="56D40878" w14:textId="77777777" w:rsidR="00F474AC" w:rsidRDefault="002831F6">
            <w:pPr>
              <w:spacing w:line="240" w:lineRule="auto"/>
            </w:pPr>
            <w:r>
              <w:rPr>
                <w:sz w:val="17"/>
              </w:rPr>
              <w:t>P9</w:t>
            </w:r>
          </w:p>
        </w:tc>
        <w:tc>
          <w:tcPr>
            <w:tcW w:w="1560" w:type="dxa"/>
          </w:tcPr>
          <w:p w14:paraId="1F55BF88" w14:textId="77777777" w:rsidR="00F474AC" w:rsidRDefault="002831F6">
            <w:pPr>
              <w:spacing w:line="240" w:lineRule="auto"/>
            </w:pPr>
            <w:r>
              <w:rPr>
                <w:sz w:val="17"/>
              </w:rPr>
              <w:t>Akünal, Bujotzek, Denner, Hamm, Kades, Schader, Scherer, Nolden, Neher, Floca &amp; Maier-Hein (2025). Kaapana. arXiv:2512.09644</w:t>
            </w:r>
          </w:p>
        </w:tc>
        <w:tc>
          <w:tcPr>
            <w:tcW w:w="1560" w:type="dxa"/>
          </w:tcPr>
          <w:p w14:paraId="37A19960" w14:textId="77777777" w:rsidR="00F474AC" w:rsidRDefault="002831F6">
            <w:pPr>
              <w:spacing w:line="240" w:lineRule="auto"/>
            </w:pPr>
            <w:r>
              <w:rPr>
                <w:sz w:val="17"/>
              </w:rPr>
              <w:t>Open platform for AI in medical imaging research</w:t>
            </w:r>
          </w:p>
        </w:tc>
        <w:tc>
          <w:tcPr>
            <w:tcW w:w="1560" w:type="dxa"/>
          </w:tcPr>
          <w:p w14:paraId="4D85D0F7" w14:textId="77777777" w:rsidR="00F474AC" w:rsidRDefault="002831F6">
            <w:pPr>
              <w:spacing w:line="240" w:lineRule="auto"/>
            </w:pPr>
            <w:r>
              <w:rPr>
                <w:sz w:val="17"/>
              </w:rPr>
              <w:t>Kubernetes/Helm, Airflow, MinIO (S3), OpenSearch DICOM index, Keycloak, PACS, nnU-Net</w:t>
            </w:r>
          </w:p>
        </w:tc>
        <w:tc>
          <w:tcPr>
            <w:tcW w:w="1560" w:type="dxa"/>
          </w:tcPr>
          <w:p w14:paraId="21AE6C73" w14:textId="77777777" w:rsidR="00F474AC" w:rsidRDefault="002831F6">
            <w:pPr>
              <w:spacing w:line="240" w:lineRule="auto"/>
            </w:pPr>
            <w:r>
              <w:rPr>
                <w:sz w:val="17"/>
              </w:rPr>
              <w:t>Deployment evidence: RACOON, CCE-DART, DKTK, NeuroRad</w:t>
            </w:r>
          </w:p>
        </w:tc>
        <w:tc>
          <w:tcPr>
            <w:tcW w:w="1560" w:type="dxa"/>
          </w:tcPr>
          <w:p w14:paraId="3B832DA7" w14:textId="77777777" w:rsidR="00F474AC" w:rsidRDefault="002831F6">
            <w:pPr>
              <w:spacing w:line="240" w:lineRule="auto"/>
            </w:pPr>
            <w:r>
              <w:rPr>
                <w:sz w:val="17"/>
              </w:rPr>
              <w:t>Working hospital-grade platform with S3-compatible storage and DICOM index, but flat storage with no tiering or cost awareness</w:t>
            </w:r>
          </w:p>
        </w:tc>
      </w:tr>
      <w:tr w:rsidR="00F474AC" w14:paraId="58CA5D9D" w14:textId="77777777">
        <w:trPr>
          <w:cantSplit/>
          <w:jc w:val="center"/>
        </w:trPr>
        <w:tc>
          <w:tcPr>
            <w:tcW w:w="1560" w:type="dxa"/>
          </w:tcPr>
          <w:p w14:paraId="3A0CBC69" w14:textId="77777777" w:rsidR="00F474AC" w:rsidRDefault="002831F6">
            <w:pPr>
              <w:spacing w:line="240" w:lineRule="auto"/>
            </w:pPr>
            <w:r>
              <w:rPr>
                <w:sz w:val="17"/>
              </w:rPr>
              <w:t>P10</w:t>
            </w:r>
          </w:p>
        </w:tc>
        <w:tc>
          <w:tcPr>
            <w:tcW w:w="1560" w:type="dxa"/>
          </w:tcPr>
          <w:p w14:paraId="15A4E25C" w14:textId="77777777" w:rsidR="00F474AC" w:rsidRDefault="002831F6">
            <w:pPr>
              <w:spacing w:line="240" w:lineRule="auto"/>
            </w:pPr>
            <w:r>
              <w:rPr>
                <w:sz w:val="17"/>
              </w:rPr>
              <w:t>Deng, Tang, Huang et al. (2026). Project Imaging-X. arXiv:2603.27460</w:t>
            </w:r>
          </w:p>
        </w:tc>
        <w:tc>
          <w:tcPr>
            <w:tcW w:w="1560" w:type="dxa"/>
          </w:tcPr>
          <w:p w14:paraId="718CB192" w14:textId="77777777" w:rsidR="00F474AC" w:rsidRDefault="002831F6">
            <w:pPr>
              <w:spacing w:line="240" w:lineRule="auto"/>
            </w:pPr>
            <w:r>
              <w:rPr>
                <w:sz w:val="17"/>
              </w:rPr>
              <w:t>Catalogue open medical imaging datasets</w:t>
            </w:r>
          </w:p>
        </w:tc>
        <w:tc>
          <w:tcPr>
            <w:tcW w:w="1560" w:type="dxa"/>
          </w:tcPr>
          <w:p w14:paraId="3D851930" w14:textId="77777777" w:rsidR="00F474AC" w:rsidRDefault="002831F6">
            <w:pPr>
              <w:spacing w:line="240" w:lineRule="auto"/>
            </w:pPr>
            <w:r>
              <w:rPr>
                <w:sz w:val="17"/>
              </w:rPr>
              <w:t>Survey of 1,000+ datasets by modality, task, region, annotation; metadata-driven fusion</w:t>
            </w:r>
          </w:p>
        </w:tc>
        <w:tc>
          <w:tcPr>
            <w:tcW w:w="1560" w:type="dxa"/>
          </w:tcPr>
          <w:p w14:paraId="362416B0" w14:textId="77777777" w:rsidR="00F474AC" w:rsidRDefault="002831F6">
            <w:pPr>
              <w:spacing w:line="240" w:lineRule="auto"/>
            </w:pPr>
            <w:r>
              <w:rPr>
                <w:sz w:val="17"/>
              </w:rPr>
              <w:t>The catalogue itself; public portal and table</w:t>
            </w:r>
          </w:p>
        </w:tc>
        <w:tc>
          <w:tcPr>
            <w:tcW w:w="1560" w:type="dxa"/>
          </w:tcPr>
          <w:p w14:paraId="21872605" w14:textId="77777777" w:rsidR="00F474AC" w:rsidRDefault="002831F6">
            <w:pPr>
              <w:spacing w:line="240" w:lineRule="auto"/>
            </w:pPr>
            <w:r>
              <w:rPr>
                <w:sz w:val="17"/>
              </w:rPr>
              <w:t>No public dataset records who retrieved which scan when; the retrieval label must be derived</w:t>
            </w:r>
          </w:p>
        </w:tc>
      </w:tr>
      <w:tr w:rsidR="00F474AC" w14:paraId="0A530292" w14:textId="77777777">
        <w:trPr>
          <w:cantSplit/>
          <w:jc w:val="center"/>
        </w:trPr>
        <w:tc>
          <w:tcPr>
            <w:tcW w:w="1560" w:type="dxa"/>
          </w:tcPr>
          <w:p w14:paraId="66763B08" w14:textId="77777777" w:rsidR="00F474AC" w:rsidRDefault="002831F6">
            <w:pPr>
              <w:spacing w:line="240" w:lineRule="auto"/>
            </w:pPr>
            <w:r>
              <w:rPr>
                <w:sz w:val="17"/>
              </w:rPr>
              <w:t>P11</w:t>
            </w:r>
          </w:p>
        </w:tc>
        <w:tc>
          <w:tcPr>
            <w:tcW w:w="1560" w:type="dxa"/>
          </w:tcPr>
          <w:p w14:paraId="60C38A6E" w14:textId="77777777" w:rsidR="00F474AC" w:rsidRDefault="002831F6">
            <w:pPr>
              <w:spacing w:line="240" w:lineRule="auto"/>
            </w:pPr>
            <w:r>
              <w:rPr>
                <w:sz w:val="17"/>
              </w:rPr>
              <w:t>Mondal, Mukhopadhyay &amp; Chattopadhyay (2022). Complex &amp; Intelligent Systems, 8, 489–505. doi:10.1007/s40747-021-00517-4</w:t>
            </w:r>
          </w:p>
        </w:tc>
        <w:tc>
          <w:tcPr>
            <w:tcW w:w="1560" w:type="dxa"/>
          </w:tcPr>
          <w:p w14:paraId="48A286B6" w14:textId="77777777" w:rsidR="00F474AC" w:rsidRDefault="002831F6">
            <w:pPr>
              <w:spacing w:line="240" w:lineRule="auto"/>
            </w:pPr>
            <w:r>
              <w:rPr>
                <w:sz w:val="17"/>
              </w:rPr>
              <w:t>Automatic storage-space recommendation for object storage</w:t>
            </w:r>
          </w:p>
        </w:tc>
        <w:tc>
          <w:tcPr>
            <w:tcW w:w="1560" w:type="dxa"/>
          </w:tcPr>
          <w:p w14:paraId="1E16CB69" w14:textId="77777777" w:rsidR="00F474AC" w:rsidRDefault="002831F6">
            <w:pPr>
              <w:spacing w:line="240" w:lineRule="auto"/>
            </w:pPr>
            <w:r>
              <w:rPr>
                <w:sz w:val="17"/>
              </w:rPr>
              <w:t>Ganglia records 18 server metrics; Fisher/F-score/Lll21 selection + SVM/K-NN/NN → Cassandra, MongoDB or HDFS</w:t>
            </w:r>
          </w:p>
        </w:tc>
        <w:tc>
          <w:tcPr>
            <w:tcW w:w="1560" w:type="dxa"/>
          </w:tcPr>
          <w:p w14:paraId="6B864612" w14:textId="77777777" w:rsidR="00F474AC" w:rsidRDefault="002831F6">
            <w:pPr>
              <w:spacing w:line="240" w:lineRule="auto"/>
            </w:pPr>
            <w:r>
              <w:rPr>
                <w:sz w:val="17"/>
              </w:rPr>
              <w:t>Self-generated health workload (sensor streams, documents, files), 1:1:1 classes</w:t>
            </w:r>
          </w:p>
        </w:tc>
        <w:tc>
          <w:tcPr>
            <w:tcW w:w="1560" w:type="dxa"/>
          </w:tcPr>
          <w:p w14:paraId="193B12F5" w14:textId="77777777" w:rsidR="00F474AC" w:rsidRDefault="002831F6">
            <w:pPr>
              <w:spacing w:line="240" w:lineRule="auto"/>
            </w:pPr>
            <w:r>
              <w:rPr>
                <w:sz w:val="17"/>
              </w:rPr>
              <w:t>Lll21 + K-NN best; decides from server readings, never file content; offline; no cost model</w:t>
            </w:r>
          </w:p>
        </w:tc>
      </w:tr>
      <w:tr w:rsidR="00F474AC" w14:paraId="5C332E0A" w14:textId="77777777">
        <w:trPr>
          <w:cantSplit/>
          <w:jc w:val="center"/>
        </w:trPr>
        <w:tc>
          <w:tcPr>
            <w:tcW w:w="1560" w:type="dxa"/>
          </w:tcPr>
          <w:p w14:paraId="2D964C0B" w14:textId="77777777" w:rsidR="00F474AC" w:rsidRDefault="002831F6">
            <w:pPr>
              <w:spacing w:line="240" w:lineRule="auto"/>
            </w:pPr>
            <w:r>
              <w:rPr>
                <w:sz w:val="17"/>
              </w:rPr>
              <w:t>P12</w:t>
            </w:r>
          </w:p>
        </w:tc>
        <w:tc>
          <w:tcPr>
            <w:tcW w:w="1560" w:type="dxa"/>
          </w:tcPr>
          <w:p w14:paraId="79F013E4" w14:textId="77777777" w:rsidR="00F474AC" w:rsidRDefault="002831F6">
            <w:pPr>
              <w:spacing w:line="240" w:lineRule="auto"/>
            </w:pPr>
            <w:r>
              <w:rPr>
                <w:sz w:val="17"/>
              </w:rPr>
              <w:t>Amaithi Rajan, Vetriselvi, Ajitesh &amp; Praveen Kumar (2025). Scientific Reports, 15, 32965. doi:10.1038/s41598-025-16903-8</w:t>
            </w:r>
          </w:p>
        </w:tc>
        <w:tc>
          <w:tcPr>
            <w:tcW w:w="1560" w:type="dxa"/>
          </w:tcPr>
          <w:p w14:paraId="0A380020" w14:textId="77777777" w:rsidR="00F474AC" w:rsidRDefault="002831F6">
            <w:pPr>
              <w:spacing w:line="240" w:lineRule="auto"/>
            </w:pPr>
            <w:r>
              <w:rPr>
                <w:sz w:val="17"/>
              </w:rPr>
              <w:t>Secure, fault-tolerant medical image storage and retrieval</w:t>
            </w:r>
          </w:p>
        </w:tc>
        <w:tc>
          <w:tcPr>
            <w:tcW w:w="1560" w:type="dxa"/>
          </w:tcPr>
          <w:p w14:paraId="21698D7D" w14:textId="77777777" w:rsidR="00F474AC" w:rsidRDefault="002831F6">
            <w:pPr>
              <w:spacing w:line="240" w:lineRule="auto"/>
            </w:pPr>
            <w:r>
              <w:rPr>
                <w:sz w:val="17"/>
              </w:rPr>
              <w:t>SFMedIR: federated ConvNeXt hashing, quantum-chaos encryption, master/slave shadow storage; Docker on EC2</w:t>
            </w:r>
          </w:p>
        </w:tc>
        <w:tc>
          <w:tcPr>
            <w:tcW w:w="1560" w:type="dxa"/>
          </w:tcPr>
          <w:p w14:paraId="6965C149" w14:textId="77777777" w:rsidR="00F474AC" w:rsidRDefault="002831F6">
            <w:pPr>
              <w:spacing w:line="240" w:lineRule="auto"/>
            </w:pPr>
            <w:r>
              <w:rPr>
                <w:sz w:val="17"/>
              </w:rPr>
              <w:t>Alzheimer MRI, Brain Tumour MRI (7,023), Kidney CT; PGD attacks</w:t>
            </w:r>
          </w:p>
        </w:tc>
        <w:tc>
          <w:tcPr>
            <w:tcW w:w="1560" w:type="dxa"/>
          </w:tcPr>
          <w:p w14:paraId="7FB4F54B" w14:textId="77777777" w:rsidR="00F474AC" w:rsidRDefault="002831F6">
            <w:pPr>
              <w:spacing w:line="240" w:lineRule="auto"/>
            </w:pPr>
            <w:r>
              <w:rPr>
                <w:sz w:val="17"/>
              </w:rPr>
              <w:t>~90% retrieval accuracy, robust under attack; every image stored the same, cost never measured</w:t>
            </w:r>
          </w:p>
        </w:tc>
      </w:tr>
      <w:tr w:rsidR="00F474AC" w14:paraId="2880DBAE" w14:textId="77777777">
        <w:trPr>
          <w:cantSplit/>
          <w:jc w:val="center"/>
        </w:trPr>
        <w:tc>
          <w:tcPr>
            <w:tcW w:w="1560" w:type="dxa"/>
          </w:tcPr>
          <w:p w14:paraId="327A0FC6" w14:textId="77777777" w:rsidR="00F474AC" w:rsidRDefault="002831F6">
            <w:pPr>
              <w:spacing w:line="240" w:lineRule="auto"/>
            </w:pPr>
            <w:r>
              <w:rPr>
                <w:sz w:val="17"/>
              </w:rPr>
              <w:t>P13</w:t>
            </w:r>
          </w:p>
        </w:tc>
        <w:tc>
          <w:tcPr>
            <w:tcW w:w="1560" w:type="dxa"/>
          </w:tcPr>
          <w:p w14:paraId="0FBBE61D" w14:textId="77777777" w:rsidR="00F474AC" w:rsidRDefault="002831F6">
            <w:pPr>
              <w:spacing w:line="240" w:lineRule="auto"/>
            </w:pPr>
            <w:r>
              <w:rPr>
                <w:sz w:val="17"/>
              </w:rPr>
              <w:t>Lemaréchal, Couture, Pelletier, … Ingrisch &amp; Després (2025). J. Imaging Informatics in Medicine, 39(2), 1783–1795. doi:10.1007/s10278-025-01554-y</w:t>
            </w:r>
          </w:p>
        </w:tc>
        <w:tc>
          <w:tcPr>
            <w:tcW w:w="1560" w:type="dxa"/>
          </w:tcPr>
          <w:p w14:paraId="3677AF71" w14:textId="77777777" w:rsidR="00F474AC" w:rsidRDefault="002831F6">
            <w:pPr>
              <w:spacing w:line="240" w:lineRule="auto"/>
            </w:pPr>
            <w:r>
              <w:rPr>
                <w:sz w:val="17"/>
              </w:rPr>
              <w:t>Research platform for medical imaging data science</w:t>
            </w:r>
          </w:p>
        </w:tc>
        <w:tc>
          <w:tcPr>
            <w:tcW w:w="1560" w:type="dxa"/>
          </w:tcPr>
          <w:p w14:paraId="289251C7" w14:textId="77777777" w:rsidR="00F474AC" w:rsidRDefault="002831F6">
            <w:pPr>
              <w:spacing w:line="240" w:lineRule="auto"/>
            </w:pPr>
            <w:r>
              <w:rPr>
                <w:sz w:val="17"/>
              </w:rPr>
              <w:t>PARADIM: Karnak, Kheops, Orthanc, Keycloak + MFA, OHIF, Kubernetes job manager</w:t>
            </w:r>
          </w:p>
        </w:tc>
        <w:tc>
          <w:tcPr>
            <w:tcW w:w="1560" w:type="dxa"/>
          </w:tcPr>
          <w:p w14:paraId="1057FCF6" w14:textId="77777777" w:rsidR="00F474AC" w:rsidRDefault="002831F6">
            <w:pPr>
              <w:spacing w:line="240" w:lineRule="auto"/>
            </w:pPr>
            <w:r>
              <w:rPr>
                <w:sz w:val="17"/>
              </w:rPr>
              <w:t>Real institutional CT, MRI, RT collections; ~10 ethics-approved projects</w:t>
            </w:r>
          </w:p>
        </w:tc>
        <w:tc>
          <w:tcPr>
            <w:tcW w:w="1560" w:type="dxa"/>
          </w:tcPr>
          <w:p w14:paraId="1A902FA7" w14:textId="77777777" w:rsidR="00F474AC" w:rsidRDefault="002831F6">
            <w:pPr>
              <w:spacing w:line="240" w:lineRule="auto"/>
            </w:pPr>
            <w:r>
              <w:rPr>
                <w:sz w:val="17"/>
              </w:rPr>
              <w:t>Complete DICOM pipeline with audit, but single storage class, no archiving, no cost figures</w:t>
            </w:r>
          </w:p>
        </w:tc>
      </w:tr>
      <w:tr w:rsidR="00F474AC" w14:paraId="53D14EE4" w14:textId="77777777">
        <w:trPr>
          <w:cantSplit/>
          <w:jc w:val="center"/>
        </w:trPr>
        <w:tc>
          <w:tcPr>
            <w:tcW w:w="1560" w:type="dxa"/>
          </w:tcPr>
          <w:p w14:paraId="72787D05" w14:textId="77777777" w:rsidR="00F474AC" w:rsidRDefault="002831F6">
            <w:pPr>
              <w:spacing w:line="240" w:lineRule="auto"/>
            </w:pPr>
            <w:r>
              <w:rPr>
                <w:sz w:val="17"/>
              </w:rPr>
              <w:t>P14</w:t>
            </w:r>
          </w:p>
        </w:tc>
        <w:tc>
          <w:tcPr>
            <w:tcW w:w="1560" w:type="dxa"/>
          </w:tcPr>
          <w:p w14:paraId="13612EB7" w14:textId="77777777" w:rsidR="00F474AC" w:rsidRDefault="002831F6">
            <w:pPr>
              <w:spacing w:line="240" w:lineRule="auto"/>
            </w:pPr>
            <w:r>
              <w:rPr>
                <w:sz w:val="17"/>
              </w:rPr>
              <w:t>Vahdati, Khosravi, Mahmoudi, … Gichoya &amp; Erickson (2024). J. Imaging Informatics in Medicine, 37(5), 2015–2024. doi:10.1007/s10278-024-01083-0</w:t>
            </w:r>
          </w:p>
        </w:tc>
        <w:tc>
          <w:tcPr>
            <w:tcW w:w="1560" w:type="dxa"/>
          </w:tcPr>
          <w:p w14:paraId="1249ECBD" w14:textId="77777777" w:rsidR="00F474AC" w:rsidRDefault="002831F6">
            <w:pPr>
              <w:spacing w:line="240" w:lineRule="auto"/>
            </w:pPr>
            <w:r>
              <w:rPr>
                <w:sz w:val="17"/>
              </w:rPr>
              <w:t>Open-source tools to make imaging data AI-ready</w:t>
            </w:r>
          </w:p>
        </w:tc>
        <w:tc>
          <w:tcPr>
            <w:tcW w:w="1560" w:type="dxa"/>
          </w:tcPr>
          <w:p w14:paraId="390BC25D" w14:textId="77777777" w:rsidR="00F474AC" w:rsidRDefault="002831F6">
            <w:pPr>
              <w:spacing w:line="240" w:lineRule="auto"/>
            </w:pPr>
            <w:r>
              <w:rPr>
                <w:sz w:val="17"/>
              </w:rPr>
              <w:t>SIIM survey: 54 responses from 26 centres → 28 tools grouped by preparation stage</w:t>
            </w:r>
          </w:p>
        </w:tc>
        <w:tc>
          <w:tcPr>
            <w:tcW w:w="1560" w:type="dxa"/>
          </w:tcPr>
          <w:p w14:paraId="132C2A00" w14:textId="77777777" w:rsidR="00F474AC" w:rsidRDefault="002831F6">
            <w:pPr>
              <w:spacing w:line="240" w:lineRule="auto"/>
            </w:pPr>
            <w:r>
              <w:rPr>
                <w:sz w:val="17"/>
              </w:rPr>
              <w:t>Survey responses; no images analysed</w:t>
            </w:r>
          </w:p>
        </w:tc>
        <w:tc>
          <w:tcPr>
            <w:tcW w:w="1560" w:type="dxa"/>
          </w:tcPr>
          <w:p w14:paraId="20540F07" w14:textId="77777777" w:rsidR="00F474AC" w:rsidRDefault="002831F6">
            <w:pPr>
              <w:spacing w:line="240" w:lineRule="auto"/>
            </w:pPr>
            <w:r>
              <w:rPr>
                <w:sz w:val="17"/>
              </w:rPr>
              <w:t>Useful tool map (de-identification, conversion, labelling); storage only a tick-box; no cost or tiering</w:t>
            </w:r>
          </w:p>
        </w:tc>
      </w:tr>
      <w:tr w:rsidR="00F474AC" w14:paraId="1965991B" w14:textId="77777777">
        <w:trPr>
          <w:cantSplit/>
          <w:jc w:val="center"/>
        </w:trPr>
        <w:tc>
          <w:tcPr>
            <w:tcW w:w="1560" w:type="dxa"/>
          </w:tcPr>
          <w:p w14:paraId="1FCC6862" w14:textId="77777777" w:rsidR="00F474AC" w:rsidRDefault="002831F6">
            <w:pPr>
              <w:spacing w:line="240" w:lineRule="auto"/>
            </w:pPr>
            <w:r>
              <w:rPr>
                <w:sz w:val="17"/>
              </w:rPr>
              <w:lastRenderedPageBreak/>
              <w:t>P15</w:t>
            </w:r>
          </w:p>
        </w:tc>
        <w:tc>
          <w:tcPr>
            <w:tcW w:w="1560" w:type="dxa"/>
          </w:tcPr>
          <w:p w14:paraId="7FCD2C1F" w14:textId="77777777" w:rsidR="00F474AC" w:rsidRDefault="002831F6">
            <w:pPr>
              <w:spacing w:line="240" w:lineRule="auto"/>
            </w:pPr>
            <w:r>
              <w:rPr>
                <w:sz w:val="17"/>
              </w:rPr>
              <w:t>Hai, Zhou, Srividhya, Jain, Young &amp; Agrawal (2022). Journal of Cloud Computing, 11, 22. doi:10.1186/s13677-022-00294-6</w:t>
            </w:r>
          </w:p>
        </w:tc>
        <w:tc>
          <w:tcPr>
            <w:tcW w:w="1560" w:type="dxa"/>
          </w:tcPr>
          <w:p w14:paraId="7D22AE20" w14:textId="77777777" w:rsidR="00F474AC" w:rsidRDefault="002831F6">
            <w:pPr>
              <w:spacing w:line="240" w:lineRule="auto"/>
            </w:pPr>
            <w:r>
              <w:rPr>
                <w:sz w:val="17"/>
              </w:rPr>
              <w:t>Cloud medical-record recommendation with privacy</w:t>
            </w:r>
          </w:p>
        </w:tc>
        <w:tc>
          <w:tcPr>
            <w:tcW w:w="1560" w:type="dxa"/>
          </w:tcPr>
          <w:p w14:paraId="367EEE0C" w14:textId="77777777" w:rsidR="00F474AC" w:rsidRDefault="002831F6">
            <w:pPr>
              <w:spacing w:line="240" w:lineRule="auto"/>
            </w:pPr>
            <w:r>
              <w:rPr>
                <w:sz w:val="17"/>
              </w:rPr>
              <w:t>BVFLEMR: Hyperledger Fabric blockchain + vertical federated learning + LightGBM, N-gram and sentiment</w:t>
            </w:r>
          </w:p>
        </w:tc>
        <w:tc>
          <w:tcPr>
            <w:tcW w:w="1560" w:type="dxa"/>
          </w:tcPr>
          <w:p w14:paraId="3E7F15E8" w14:textId="77777777" w:rsidR="00F474AC" w:rsidRDefault="002831F6">
            <w:pPr>
              <w:spacing w:line="240" w:lineRule="auto"/>
            </w:pPr>
            <w:r>
              <w:rPr>
                <w:sz w:val="17"/>
              </w:rPr>
              <w:t>Unnamed EHR dataset fed at 20–100%</w:t>
            </w:r>
          </w:p>
        </w:tc>
        <w:tc>
          <w:tcPr>
            <w:tcW w:w="1560" w:type="dxa"/>
          </w:tcPr>
          <w:p w14:paraId="2C782D10" w14:textId="77777777" w:rsidR="00F474AC" w:rsidRDefault="002831F6">
            <w:pPr>
              <w:spacing w:line="240" w:lineRule="auto"/>
            </w:pPr>
            <w:r>
              <w:rPr>
                <w:sz w:val="17"/>
              </w:rPr>
              <w:t>Precision 0.953, recall 0.932, F1 0.950; text only; all records stored permanently at one cost</w:t>
            </w:r>
          </w:p>
        </w:tc>
      </w:tr>
    </w:tbl>
    <w:p w14:paraId="69AF4F90" w14:textId="77777777" w:rsidR="00F474AC" w:rsidRDefault="00F474AC"/>
    <w:p w14:paraId="058C2E58" w14:textId="77777777" w:rsidR="00F474AC" w:rsidRDefault="002831F6">
      <w:pPr>
        <w:pStyle w:val="Heading2"/>
      </w:pPr>
      <w:r>
        <w:t>2 1 Synthesis and Comparison</w:t>
      </w:r>
    </w:p>
    <w:p w14:paraId="6DDA9013" w14:textId="77777777" w:rsidR="00F474AC" w:rsidRDefault="002831F6">
      <w:pPr>
        <w:jc w:val="both"/>
      </w:pPr>
      <w:r>
        <w:t>The original review groups related work into storage placement, medical image analysis and imaging platforms. Storage studies discuss access behavior, placement mechanisms or cost, while imaging work covers analysis, compression, retrieval or data preparation. These findings motivate the project but do not validate its current MRI adapter or cost outcomes. Table 2 retains the original paper comparison and updates the project row for the implemented v2 scope.</w:t>
      </w:r>
    </w:p>
    <w:p w14:paraId="74D62C40" w14:textId="77777777" w:rsidR="00F474AC" w:rsidRDefault="002831F6">
      <w:pPr>
        <w:jc w:val="both"/>
      </w:pPr>
      <w:r>
        <w:t>For the current version, the practical connection is a shared archive workspace rather than a learned clinical retrieval predictor. Segmentation outputs are available for inspection; access requirements and completeness determine storage eligibility. A comparison against S3 Intelligent-Tiering, or an ablation showing value from image-derived signals, has not been implemented or evaluated.</w:t>
      </w:r>
    </w:p>
    <w:p w14:paraId="576C7D1F" w14:textId="77777777" w:rsidR="00F474AC" w:rsidRDefault="002831F6">
      <w:pPr>
        <w:keepNext/>
        <w:spacing w:after="80"/>
      </w:pPr>
      <w:r>
        <w:rPr>
          <w:b/>
          <w:sz w:val="21"/>
        </w:rPr>
        <w:t>Table 2. Comparison of the reviewed work against the properties required by this project (Yes / Part / No).</w:t>
      </w:r>
    </w:p>
    <w:tbl>
      <w:tblPr>
        <w:tblStyle w:val="TableGrid"/>
        <w:tblW w:w="89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0"/>
        <w:gridCol w:w="1000"/>
        <w:gridCol w:w="1250"/>
        <w:gridCol w:w="1050"/>
        <w:gridCol w:w="1250"/>
        <w:gridCol w:w="1050"/>
        <w:gridCol w:w="1250"/>
        <w:gridCol w:w="1150"/>
      </w:tblGrid>
      <w:tr w:rsidR="00F474AC" w14:paraId="5AFD76D5" w14:textId="77777777">
        <w:trPr>
          <w:tblHeader/>
          <w:jc w:val="center"/>
        </w:trPr>
        <w:tc>
          <w:tcPr>
            <w:tcW w:w="900" w:type="dxa"/>
            <w:shd w:val="clear" w:color="auto" w:fill="D9EAF7"/>
            <w:vAlign w:val="center"/>
          </w:tcPr>
          <w:p w14:paraId="7809016C" w14:textId="77777777" w:rsidR="00F474AC" w:rsidRDefault="002831F6">
            <w:pPr>
              <w:keepNext/>
              <w:spacing w:line="240" w:lineRule="auto"/>
            </w:pPr>
            <w:r>
              <w:rPr>
                <w:b/>
                <w:sz w:val="17"/>
              </w:rPr>
              <w:t>Paper</w:t>
            </w:r>
          </w:p>
        </w:tc>
        <w:tc>
          <w:tcPr>
            <w:tcW w:w="1000" w:type="dxa"/>
            <w:shd w:val="clear" w:color="auto" w:fill="D9EAF7"/>
            <w:vAlign w:val="center"/>
          </w:tcPr>
          <w:p w14:paraId="0C889369" w14:textId="77777777" w:rsidR="00F474AC" w:rsidRDefault="002831F6">
            <w:pPr>
              <w:keepNext/>
              <w:spacing w:line="240" w:lineRule="auto"/>
            </w:pPr>
            <w:r>
              <w:rPr>
                <w:b/>
                <w:sz w:val="17"/>
              </w:rPr>
              <w:t>Medical data</w:t>
            </w:r>
          </w:p>
        </w:tc>
        <w:tc>
          <w:tcPr>
            <w:tcW w:w="1250" w:type="dxa"/>
            <w:shd w:val="clear" w:color="auto" w:fill="D9EAF7"/>
            <w:vAlign w:val="center"/>
          </w:tcPr>
          <w:p w14:paraId="6E8BCA54" w14:textId="77777777" w:rsidR="00F474AC" w:rsidRDefault="002831F6">
            <w:pPr>
              <w:keepNext/>
              <w:spacing w:line="240" w:lineRule="auto"/>
            </w:pPr>
            <w:r>
              <w:rPr>
                <w:b/>
                <w:sz w:val="17"/>
              </w:rPr>
              <w:t>Uses image content</w:t>
            </w:r>
          </w:p>
        </w:tc>
        <w:tc>
          <w:tcPr>
            <w:tcW w:w="1050" w:type="dxa"/>
            <w:shd w:val="clear" w:color="auto" w:fill="D9EAF7"/>
            <w:vAlign w:val="center"/>
          </w:tcPr>
          <w:p w14:paraId="03DDF8A6" w14:textId="77777777" w:rsidR="00F474AC" w:rsidRDefault="002831F6">
            <w:pPr>
              <w:keepNext/>
              <w:spacing w:line="240" w:lineRule="auto"/>
            </w:pPr>
            <w:r>
              <w:rPr>
                <w:b/>
                <w:sz w:val="17"/>
              </w:rPr>
              <w:t>Uses access history</w:t>
            </w:r>
          </w:p>
        </w:tc>
        <w:tc>
          <w:tcPr>
            <w:tcW w:w="1250" w:type="dxa"/>
            <w:shd w:val="clear" w:color="auto" w:fill="D9EAF7"/>
            <w:vAlign w:val="center"/>
          </w:tcPr>
          <w:p w14:paraId="75989CCB" w14:textId="77777777" w:rsidR="00F474AC" w:rsidRDefault="002831F6">
            <w:pPr>
              <w:keepNext/>
              <w:spacing w:line="240" w:lineRule="auto"/>
            </w:pPr>
            <w:r>
              <w:rPr>
                <w:b/>
                <w:sz w:val="17"/>
              </w:rPr>
              <w:t>Multiple cloud storage classes</w:t>
            </w:r>
          </w:p>
        </w:tc>
        <w:tc>
          <w:tcPr>
            <w:tcW w:w="1050" w:type="dxa"/>
            <w:shd w:val="clear" w:color="auto" w:fill="D9EAF7"/>
            <w:vAlign w:val="center"/>
          </w:tcPr>
          <w:p w14:paraId="7AC40331" w14:textId="77777777" w:rsidR="00F474AC" w:rsidRDefault="002831F6">
            <w:pPr>
              <w:keepNext/>
              <w:spacing w:line="240" w:lineRule="auto"/>
            </w:pPr>
            <w:r>
              <w:rPr>
                <w:b/>
                <w:sz w:val="17"/>
              </w:rPr>
              <w:t>Monetary cost model</w:t>
            </w:r>
          </w:p>
        </w:tc>
        <w:tc>
          <w:tcPr>
            <w:tcW w:w="1250" w:type="dxa"/>
            <w:shd w:val="clear" w:color="auto" w:fill="D9EAF7"/>
            <w:vAlign w:val="center"/>
          </w:tcPr>
          <w:p w14:paraId="4CBB5AEC" w14:textId="77777777" w:rsidR="00F474AC" w:rsidRDefault="002831F6">
            <w:pPr>
              <w:keepNext/>
              <w:spacing w:line="240" w:lineRule="auto"/>
            </w:pPr>
            <w:r>
              <w:rPr>
                <w:b/>
                <w:sz w:val="17"/>
              </w:rPr>
              <w:t>Re-evaluates placement over time</w:t>
            </w:r>
          </w:p>
        </w:tc>
        <w:tc>
          <w:tcPr>
            <w:tcW w:w="1150" w:type="dxa"/>
            <w:shd w:val="clear" w:color="auto" w:fill="D9EAF7"/>
            <w:vAlign w:val="center"/>
          </w:tcPr>
          <w:p w14:paraId="4A9BEDC5" w14:textId="77777777" w:rsidR="00F474AC" w:rsidRDefault="002831F6">
            <w:pPr>
              <w:keepNext/>
              <w:spacing w:line="240" w:lineRule="auto"/>
            </w:pPr>
            <w:r>
              <w:rPr>
                <w:b/>
                <w:sz w:val="17"/>
              </w:rPr>
              <w:t>Security / compliance</w:t>
            </w:r>
          </w:p>
        </w:tc>
      </w:tr>
      <w:tr w:rsidR="00F474AC" w14:paraId="5A11C836" w14:textId="77777777">
        <w:trPr>
          <w:cantSplit/>
          <w:jc w:val="center"/>
        </w:trPr>
        <w:tc>
          <w:tcPr>
            <w:tcW w:w="900" w:type="dxa"/>
          </w:tcPr>
          <w:p w14:paraId="48C4A22B" w14:textId="77777777" w:rsidR="00F474AC" w:rsidRDefault="002831F6">
            <w:pPr>
              <w:spacing w:line="240" w:lineRule="auto"/>
            </w:pPr>
            <w:r>
              <w:rPr>
                <w:sz w:val="17"/>
              </w:rPr>
              <w:t>P1</w:t>
            </w:r>
          </w:p>
        </w:tc>
        <w:tc>
          <w:tcPr>
            <w:tcW w:w="1000" w:type="dxa"/>
          </w:tcPr>
          <w:p w14:paraId="3A8E2ED4" w14:textId="77777777" w:rsidR="00F474AC" w:rsidRDefault="002831F6">
            <w:pPr>
              <w:spacing w:line="240" w:lineRule="auto"/>
            </w:pPr>
            <w:r>
              <w:rPr>
                <w:sz w:val="17"/>
              </w:rPr>
              <w:t>No</w:t>
            </w:r>
          </w:p>
        </w:tc>
        <w:tc>
          <w:tcPr>
            <w:tcW w:w="1250" w:type="dxa"/>
          </w:tcPr>
          <w:p w14:paraId="7BA7415F" w14:textId="77777777" w:rsidR="00F474AC" w:rsidRDefault="002831F6">
            <w:pPr>
              <w:spacing w:line="240" w:lineRule="auto"/>
            </w:pPr>
            <w:r>
              <w:rPr>
                <w:sz w:val="17"/>
              </w:rPr>
              <w:t>No</w:t>
            </w:r>
          </w:p>
        </w:tc>
        <w:tc>
          <w:tcPr>
            <w:tcW w:w="1050" w:type="dxa"/>
          </w:tcPr>
          <w:p w14:paraId="5A83C8DB" w14:textId="77777777" w:rsidR="00F474AC" w:rsidRDefault="002831F6">
            <w:pPr>
              <w:spacing w:line="240" w:lineRule="auto"/>
            </w:pPr>
            <w:r>
              <w:rPr>
                <w:sz w:val="17"/>
              </w:rPr>
              <w:t>Yes</w:t>
            </w:r>
          </w:p>
        </w:tc>
        <w:tc>
          <w:tcPr>
            <w:tcW w:w="1250" w:type="dxa"/>
          </w:tcPr>
          <w:p w14:paraId="0CBD5067" w14:textId="77777777" w:rsidR="00F474AC" w:rsidRDefault="002831F6">
            <w:pPr>
              <w:spacing w:line="240" w:lineRule="auto"/>
            </w:pPr>
            <w:r>
              <w:rPr>
                <w:sz w:val="17"/>
              </w:rPr>
              <w:t>Yes (4)</w:t>
            </w:r>
          </w:p>
        </w:tc>
        <w:tc>
          <w:tcPr>
            <w:tcW w:w="1050" w:type="dxa"/>
          </w:tcPr>
          <w:p w14:paraId="55C246E6" w14:textId="77777777" w:rsidR="00F474AC" w:rsidRDefault="002831F6">
            <w:pPr>
              <w:spacing w:line="240" w:lineRule="auto"/>
            </w:pPr>
            <w:r>
              <w:rPr>
                <w:sz w:val="17"/>
              </w:rPr>
              <w:t>Part</w:t>
            </w:r>
          </w:p>
        </w:tc>
        <w:tc>
          <w:tcPr>
            <w:tcW w:w="1250" w:type="dxa"/>
          </w:tcPr>
          <w:p w14:paraId="1926CA56" w14:textId="77777777" w:rsidR="00F474AC" w:rsidRDefault="002831F6">
            <w:pPr>
              <w:spacing w:line="240" w:lineRule="auto"/>
            </w:pPr>
            <w:r>
              <w:rPr>
                <w:sz w:val="17"/>
              </w:rPr>
              <w:t>Part</w:t>
            </w:r>
          </w:p>
        </w:tc>
        <w:tc>
          <w:tcPr>
            <w:tcW w:w="1150" w:type="dxa"/>
          </w:tcPr>
          <w:p w14:paraId="002D047C" w14:textId="77777777" w:rsidR="00F474AC" w:rsidRDefault="002831F6">
            <w:pPr>
              <w:spacing w:line="240" w:lineRule="auto"/>
            </w:pPr>
            <w:r>
              <w:rPr>
                <w:sz w:val="17"/>
              </w:rPr>
              <w:t>No</w:t>
            </w:r>
          </w:p>
        </w:tc>
      </w:tr>
      <w:tr w:rsidR="00F474AC" w14:paraId="1752B7C2" w14:textId="77777777">
        <w:trPr>
          <w:cantSplit/>
          <w:jc w:val="center"/>
        </w:trPr>
        <w:tc>
          <w:tcPr>
            <w:tcW w:w="900" w:type="dxa"/>
          </w:tcPr>
          <w:p w14:paraId="773A9E2D" w14:textId="77777777" w:rsidR="00F474AC" w:rsidRDefault="002831F6">
            <w:pPr>
              <w:spacing w:line="240" w:lineRule="auto"/>
            </w:pPr>
            <w:r>
              <w:rPr>
                <w:sz w:val="17"/>
              </w:rPr>
              <w:t>P2</w:t>
            </w:r>
          </w:p>
        </w:tc>
        <w:tc>
          <w:tcPr>
            <w:tcW w:w="1000" w:type="dxa"/>
          </w:tcPr>
          <w:p w14:paraId="1ED3156B" w14:textId="77777777" w:rsidR="00F474AC" w:rsidRDefault="002831F6">
            <w:pPr>
              <w:spacing w:line="240" w:lineRule="auto"/>
            </w:pPr>
            <w:r>
              <w:rPr>
                <w:sz w:val="17"/>
              </w:rPr>
              <w:t>Yes</w:t>
            </w:r>
          </w:p>
        </w:tc>
        <w:tc>
          <w:tcPr>
            <w:tcW w:w="1250" w:type="dxa"/>
          </w:tcPr>
          <w:p w14:paraId="22E96118" w14:textId="77777777" w:rsidR="00F474AC" w:rsidRDefault="002831F6">
            <w:pPr>
              <w:spacing w:line="240" w:lineRule="auto"/>
            </w:pPr>
            <w:r>
              <w:rPr>
                <w:sz w:val="17"/>
              </w:rPr>
              <w:t>Yes (diagnosis)</w:t>
            </w:r>
          </w:p>
        </w:tc>
        <w:tc>
          <w:tcPr>
            <w:tcW w:w="1050" w:type="dxa"/>
          </w:tcPr>
          <w:p w14:paraId="6E3EAA89" w14:textId="77777777" w:rsidR="00F474AC" w:rsidRDefault="002831F6">
            <w:pPr>
              <w:spacing w:line="240" w:lineRule="auto"/>
            </w:pPr>
            <w:r>
              <w:rPr>
                <w:sz w:val="17"/>
              </w:rPr>
              <w:t>No</w:t>
            </w:r>
          </w:p>
        </w:tc>
        <w:tc>
          <w:tcPr>
            <w:tcW w:w="1250" w:type="dxa"/>
          </w:tcPr>
          <w:p w14:paraId="75213B48" w14:textId="77777777" w:rsidR="00F474AC" w:rsidRDefault="002831F6">
            <w:pPr>
              <w:spacing w:line="240" w:lineRule="auto"/>
            </w:pPr>
            <w:r>
              <w:rPr>
                <w:sz w:val="17"/>
              </w:rPr>
              <w:t>Part</w:t>
            </w:r>
          </w:p>
        </w:tc>
        <w:tc>
          <w:tcPr>
            <w:tcW w:w="1050" w:type="dxa"/>
          </w:tcPr>
          <w:p w14:paraId="16EC408E" w14:textId="77777777" w:rsidR="00F474AC" w:rsidRDefault="002831F6">
            <w:pPr>
              <w:spacing w:line="240" w:lineRule="auto"/>
            </w:pPr>
            <w:r>
              <w:rPr>
                <w:sz w:val="17"/>
              </w:rPr>
              <w:t>Part</w:t>
            </w:r>
          </w:p>
        </w:tc>
        <w:tc>
          <w:tcPr>
            <w:tcW w:w="1250" w:type="dxa"/>
          </w:tcPr>
          <w:p w14:paraId="007543C2" w14:textId="77777777" w:rsidR="00F474AC" w:rsidRDefault="002831F6">
            <w:pPr>
              <w:spacing w:line="240" w:lineRule="auto"/>
            </w:pPr>
            <w:r>
              <w:rPr>
                <w:sz w:val="17"/>
              </w:rPr>
              <w:t>No</w:t>
            </w:r>
          </w:p>
        </w:tc>
        <w:tc>
          <w:tcPr>
            <w:tcW w:w="1150" w:type="dxa"/>
          </w:tcPr>
          <w:p w14:paraId="2DB5177C" w14:textId="77777777" w:rsidR="00F474AC" w:rsidRDefault="002831F6">
            <w:pPr>
              <w:spacing w:line="240" w:lineRule="auto"/>
            </w:pPr>
            <w:r>
              <w:rPr>
                <w:sz w:val="17"/>
              </w:rPr>
              <w:t>Yes</w:t>
            </w:r>
          </w:p>
        </w:tc>
      </w:tr>
      <w:tr w:rsidR="00F474AC" w14:paraId="4EE18F96" w14:textId="77777777">
        <w:trPr>
          <w:cantSplit/>
          <w:jc w:val="center"/>
        </w:trPr>
        <w:tc>
          <w:tcPr>
            <w:tcW w:w="900" w:type="dxa"/>
          </w:tcPr>
          <w:p w14:paraId="5B6045EF" w14:textId="77777777" w:rsidR="00F474AC" w:rsidRDefault="002831F6">
            <w:pPr>
              <w:spacing w:line="240" w:lineRule="auto"/>
            </w:pPr>
            <w:r>
              <w:rPr>
                <w:sz w:val="17"/>
              </w:rPr>
              <w:t>P3</w:t>
            </w:r>
          </w:p>
        </w:tc>
        <w:tc>
          <w:tcPr>
            <w:tcW w:w="1000" w:type="dxa"/>
          </w:tcPr>
          <w:p w14:paraId="1767C9B7" w14:textId="77777777" w:rsidR="00F474AC" w:rsidRDefault="002831F6">
            <w:pPr>
              <w:spacing w:line="240" w:lineRule="auto"/>
            </w:pPr>
            <w:r>
              <w:rPr>
                <w:sz w:val="17"/>
              </w:rPr>
              <w:t>Yes</w:t>
            </w:r>
          </w:p>
        </w:tc>
        <w:tc>
          <w:tcPr>
            <w:tcW w:w="1250" w:type="dxa"/>
          </w:tcPr>
          <w:p w14:paraId="03B23239" w14:textId="77777777" w:rsidR="00F474AC" w:rsidRDefault="002831F6">
            <w:pPr>
              <w:spacing w:line="240" w:lineRule="auto"/>
            </w:pPr>
            <w:r>
              <w:rPr>
                <w:sz w:val="17"/>
              </w:rPr>
              <w:t>Yes</w:t>
            </w:r>
          </w:p>
        </w:tc>
        <w:tc>
          <w:tcPr>
            <w:tcW w:w="1050" w:type="dxa"/>
          </w:tcPr>
          <w:p w14:paraId="663D65C8" w14:textId="77777777" w:rsidR="00F474AC" w:rsidRDefault="002831F6">
            <w:pPr>
              <w:spacing w:line="240" w:lineRule="auto"/>
            </w:pPr>
            <w:r>
              <w:rPr>
                <w:sz w:val="17"/>
              </w:rPr>
              <w:t>No</w:t>
            </w:r>
          </w:p>
        </w:tc>
        <w:tc>
          <w:tcPr>
            <w:tcW w:w="1250" w:type="dxa"/>
          </w:tcPr>
          <w:p w14:paraId="5C76A8E2" w14:textId="77777777" w:rsidR="00F474AC" w:rsidRDefault="002831F6">
            <w:pPr>
              <w:spacing w:line="240" w:lineRule="auto"/>
            </w:pPr>
            <w:r>
              <w:rPr>
                <w:sz w:val="17"/>
              </w:rPr>
              <w:t>No</w:t>
            </w:r>
          </w:p>
        </w:tc>
        <w:tc>
          <w:tcPr>
            <w:tcW w:w="1050" w:type="dxa"/>
          </w:tcPr>
          <w:p w14:paraId="4F39D046" w14:textId="77777777" w:rsidR="00F474AC" w:rsidRDefault="002831F6">
            <w:pPr>
              <w:spacing w:line="240" w:lineRule="auto"/>
            </w:pPr>
            <w:r>
              <w:rPr>
                <w:sz w:val="17"/>
              </w:rPr>
              <w:t>Part</w:t>
            </w:r>
          </w:p>
        </w:tc>
        <w:tc>
          <w:tcPr>
            <w:tcW w:w="1250" w:type="dxa"/>
          </w:tcPr>
          <w:p w14:paraId="77F7F607" w14:textId="77777777" w:rsidR="00F474AC" w:rsidRDefault="002831F6">
            <w:pPr>
              <w:spacing w:line="240" w:lineRule="auto"/>
            </w:pPr>
            <w:r>
              <w:rPr>
                <w:sz w:val="17"/>
              </w:rPr>
              <w:t>No</w:t>
            </w:r>
          </w:p>
        </w:tc>
        <w:tc>
          <w:tcPr>
            <w:tcW w:w="1150" w:type="dxa"/>
          </w:tcPr>
          <w:p w14:paraId="7EA65A42" w14:textId="77777777" w:rsidR="00F474AC" w:rsidRDefault="002831F6">
            <w:pPr>
              <w:spacing w:line="240" w:lineRule="auto"/>
            </w:pPr>
            <w:r>
              <w:rPr>
                <w:sz w:val="17"/>
              </w:rPr>
              <w:t>No</w:t>
            </w:r>
          </w:p>
        </w:tc>
      </w:tr>
      <w:tr w:rsidR="00F474AC" w14:paraId="194568E2" w14:textId="77777777">
        <w:trPr>
          <w:cantSplit/>
          <w:jc w:val="center"/>
        </w:trPr>
        <w:tc>
          <w:tcPr>
            <w:tcW w:w="900" w:type="dxa"/>
          </w:tcPr>
          <w:p w14:paraId="3E4E3FD7" w14:textId="77777777" w:rsidR="00F474AC" w:rsidRDefault="002831F6">
            <w:pPr>
              <w:spacing w:line="240" w:lineRule="auto"/>
            </w:pPr>
            <w:r>
              <w:rPr>
                <w:sz w:val="17"/>
              </w:rPr>
              <w:t>P4</w:t>
            </w:r>
          </w:p>
        </w:tc>
        <w:tc>
          <w:tcPr>
            <w:tcW w:w="1000" w:type="dxa"/>
          </w:tcPr>
          <w:p w14:paraId="5AF3E67B" w14:textId="77777777" w:rsidR="00F474AC" w:rsidRDefault="002831F6">
            <w:pPr>
              <w:spacing w:line="240" w:lineRule="auto"/>
            </w:pPr>
            <w:r>
              <w:rPr>
                <w:sz w:val="17"/>
              </w:rPr>
              <w:t>Yes</w:t>
            </w:r>
          </w:p>
        </w:tc>
        <w:tc>
          <w:tcPr>
            <w:tcW w:w="1250" w:type="dxa"/>
          </w:tcPr>
          <w:p w14:paraId="59DDF28B" w14:textId="77777777" w:rsidR="00F474AC" w:rsidRDefault="002831F6">
            <w:pPr>
              <w:spacing w:line="240" w:lineRule="auto"/>
            </w:pPr>
            <w:r>
              <w:rPr>
                <w:sz w:val="17"/>
              </w:rPr>
              <w:t>Yes</w:t>
            </w:r>
          </w:p>
        </w:tc>
        <w:tc>
          <w:tcPr>
            <w:tcW w:w="1050" w:type="dxa"/>
          </w:tcPr>
          <w:p w14:paraId="32AEB3FC" w14:textId="77777777" w:rsidR="00F474AC" w:rsidRDefault="002831F6">
            <w:pPr>
              <w:spacing w:line="240" w:lineRule="auto"/>
            </w:pPr>
            <w:r>
              <w:rPr>
                <w:sz w:val="17"/>
              </w:rPr>
              <w:t>No</w:t>
            </w:r>
          </w:p>
        </w:tc>
        <w:tc>
          <w:tcPr>
            <w:tcW w:w="1250" w:type="dxa"/>
          </w:tcPr>
          <w:p w14:paraId="733B9D31" w14:textId="77777777" w:rsidR="00F474AC" w:rsidRDefault="002831F6">
            <w:pPr>
              <w:spacing w:line="240" w:lineRule="auto"/>
            </w:pPr>
            <w:r>
              <w:rPr>
                <w:sz w:val="17"/>
              </w:rPr>
              <w:t>No</w:t>
            </w:r>
          </w:p>
        </w:tc>
        <w:tc>
          <w:tcPr>
            <w:tcW w:w="1050" w:type="dxa"/>
          </w:tcPr>
          <w:p w14:paraId="510A480D" w14:textId="77777777" w:rsidR="00F474AC" w:rsidRDefault="002831F6">
            <w:pPr>
              <w:spacing w:line="240" w:lineRule="auto"/>
            </w:pPr>
            <w:r>
              <w:rPr>
                <w:sz w:val="17"/>
              </w:rPr>
              <w:t>No</w:t>
            </w:r>
          </w:p>
        </w:tc>
        <w:tc>
          <w:tcPr>
            <w:tcW w:w="1250" w:type="dxa"/>
          </w:tcPr>
          <w:p w14:paraId="127B0041" w14:textId="77777777" w:rsidR="00F474AC" w:rsidRDefault="002831F6">
            <w:pPr>
              <w:spacing w:line="240" w:lineRule="auto"/>
            </w:pPr>
            <w:r>
              <w:rPr>
                <w:sz w:val="17"/>
              </w:rPr>
              <w:t>No</w:t>
            </w:r>
          </w:p>
        </w:tc>
        <w:tc>
          <w:tcPr>
            <w:tcW w:w="1150" w:type="dxa"/>
          </w:tcPr>
          <w:p w14:paraId="13C575D0" w14:textId="77777777" w:rsidR="00F474AC" w:rsidRDefault="002831F6">
            <w:pPr>
              <w:spacing w:line="240" w:lineRule="auto"/>
            </w:pPr>
            <w:r>
              <w:rPr>
                <w:sz w:val="17"/>
              </w:rPr>
              <w:t>No</w:t>
            </w:r>
          </w:p>
        </w:tc>
      </w:tr>
      <w:tr w:rsidR="00F474AC" w14:paraId="1F4269A9" w14:textId="77777777">
        <w:trPr>
          <w:cantSplit/>
          <w:jc w:val="center"/>
        </w:trPr>
        <w:tc>
          <w:tcPr>
            <w:tcW w:w="900" w:type="dxa"/>
          </w:tcPr>
          <w:p w14:paraId="16D5620C" w14:textId="77777777" w:rsidR="00F474AC" w:rsidRDefault="002831F6">
            <w:pPr>
              <w:spacing w:line="240" w:lineRule="auto"/>
            </w:pPr>
            <w:r>
              <w:rPr>
                <w:sz w:val="17"/>
              </w:rPr>
              <w:t>P5</w:t>
            </w:r>
          </w:p>
        </w:tc>
        <w:tc>
          <w:tcPr>
            <w:tcW w:w="1000" w:type="dxa"/>
          </w:tcPr>
          <w:p w14:paraId="131F25D4" w14:textId="77777777" w:rsidR="00F474AC" w:rsidRDefault="002831F6">
            <w:pPr>
              <w:spacing w:line="240" w:lineRule="auto"/>
            </w:pPr>
            <w:r>
              <w:rPr>
                <w:sz w:val="17"/>
              </w:rPr>
              <w:t>Yes (EHR)</w:t>
            </w:r>
          </w:p>
        </w:tc>
        <w:tc>
          <w:tcPr>
            <w:tcW w:w="1250" w:type="dxa"/>
          </w:tcPr>
          <w:p w14:paraId="2CFAE3B9" w14:textId="77777777" w:rsidR="00F474AC" w:rsidRDefault="002831F6">
            <w:pPr>
              <w:spacing w:line="240" w:lineRule="auto"/>
            </w:pPr>
            <w:r>
              <w:rPr>
                <w:sz w:val="17"/>
              </w:rPr>
              <w:t>No</w:t>
            </w:r>
          </w:p>
        </w:tc>
        <w:tc>
          <w:tcPr>
            <w:tcW w:w="1050" w:type="dxa"/>
          </w:tcPr>
          <w:p w14:paraId="2FFF0268" w14:textId="77777777" w:rsidR="00F474AC" w:rsidRDefault="002831F6">
            <w:pPr>
              <w:spacing w:line="240" w:lineRule="auto"/>
            </w:pPr>
            <w:r>
              <w:rPr>
                <w:sz w:val="17"/>
              </w:rPr>
              <w:t>No</w:t>
            </w:r>
          </w:p>
        </w:tc>
        <w:tc>
          <w:tcPr>
            <w:tcW w:w="1250" w:type="dxa"/>
          </w:tcPr>
          <w:p w14:paraId="650C0D38" w14:textId="77777777" w:rsidR="00F474AC" w:rsidRDefault="002831F6">
            <w:pPr>
              <w:spacing w:line="240" w:lineRule="auto"/>
            </w:pPr>
            <w:r>
              <w:rPr>
                <w:sz w:val="17"/>
              </w:rPr>
              <w:t>Part (3)</w:t>
            </w:r>
          </w:p>
        </w:tc>
        <w:tc>
          <w:tcPr>
            <w:tcW w:w="1050" w:type="dxa"/>
          </w:tcPr>
          <w:p w14:paraId="1A641B73" w14:textId="77777777" w:rsidR="00F474AC" w:rsidRDefault="002831F6">
            <w:pPr>
              <w:spacing w:line="240" w:lineRule="auto"/>
            </w:pPr>
            <w:r>
              <w:rPr>
                <w:sz w:val="17"/>
              </w:rPr>
              <w:t>Part</w:t>
            </w:r>
          </w:p>
        </w:tc>
        <w:tc>
          <w:tcPr>
            <w:tcW w:w="1250" w:type="dxa"/>
          </w:tcPr>
          <w:p w14:paraId="0D7DD928" w14:textId="77777777" w:rsidR="00F474AC" w:rsidRDefault="002831F6">
            <w:pPr>
              <w:spacing w:line="240" w:lineRule="auto"/>
            </w:pPr>
            <w:r>
              <w:rPr>
                <w:sz w:val="17"/>
              </w:rPr>
              <w:t>No</w:t>
            </w:r>
          </w:p>
        </w:tc>
        <w:tc>
          <w:tcPr>
            <w:tcW w:w="1150" w:type="dxa"/>
          </w:tcPr>
          <w:p w14:paraId="300086DC" w14:textId="77777777" w:rsidR="00F474AC" w:rsidRDefault="002831F6">
            <w:pPr>
              <w:spacing w:line="240" w:lineRule="auto"/>
            </w:pPr>
            <w:r>
              <w:rPr>
                <w:sz w:val="17"/>
              </w:rPr>
              <w:t>Yes</w:t>
            </w:r>
          </w:p>
        </w:tc>
      </w:tr>
      <w:tr w:rsidR="00F474AC" w14:paraId="55CADEA5" w14:textId="77777777">
        <w:trPr>
          <w:cantSplit/>
          <w:jc w:val="center"/>
        </w:trPr>
        <w:tc>
          <w:tcPr>
            <w:tcW w:w="900" w:type="dxa"/>
          </w:tcPr>
          <w:p w14:paraId="51DC33A9" w14:textId="77777777" w:rsidR="00F474AC" w:rsidRDefault="002831F6">
            <w:pPr>
              <w:spacing w:line="240" w:lineRule="auto"/>
            </w:pPr>
            <w:r>
              <w:rPr>
                <w:sz w:val="17"/>
              </w:rPr>
              <w:t>P6</w:t>
            </w:r>
          </w:p>
        </w:tc>
        <w:tc>
          <w:tcPr>
            <w:tcW w:w="1000" w:type="dxa"/>
          </w:tcPr>
          <w:p w14:paraId="07B6CE3D" w14:textId="77777777" w:rsidR="00F474AC" w:rsidRDefault="002831F6">
            <w:pPr>
              <w:spacing w:line="240" w:lineRule="auto"/>
            </w:pPr>
            <w:r>
              <w:rPr>
                <w:sz w:val="17"/>
              </w:rPr>
              <w:t>No</w:t>
            </w:r>
          </w:p>
        </w:tc>
        <w:tc>
          <w:tcPr>
            <w:tcW w:w="1250" w:type="dxa"/>
          </w:tcPr>
          <w:p w14:paraId="0B12A699" w14:textId="77777777" w:rsidR="00F474AC" w:rsidRDefault="002831F6">
            <w:pPr>
              <w:spacing w:line="240" w:lineRule="auto"/>
            </w:pPr>
            <w:r>
              <w:rPr>
                <w:sz w:val="17"/>
              </w:rPr>
              <w:t>No</w:t>
            </w:r>
          </w:p>
        </w:tc>
        <w:tc>
          <w:tcPr>
            <w:tcW w:w="1050" w:type="dxa"/>
          </w:tcPr>
          <w:p w14:paraId="658DE40B" w14:textId="77777777" w:rsidR="00F474AC" w:rsidRDefault="002831F6">
            <w:pPr>
              <w:spacing w:line="240" w:lineRule="auto"/>
            </w:pPr>
            <w:r>
              <w:rPr>
                <w:sz w:val="17"/>
              </w:rPr>
              <w:t>Yes</w:t>
            </w:r>
          </w:p>
        </w:tc>
        <w:tc>
          <w:tcPr>
            <w:tcW w:w="1250" w:type="dxa"/>
          </w:tcPr>
          <w:p w14:paraId="0F725723" w14:textId="77777777" w:rsidR="00F474AC" w:rsidRDefault="002831F6">
            <w:pPr>
              <w:spacing w:line="240" w:lineRule="auto"/>
            </w:pPr>
            <w:r>
              <w:rPr>
                <w:sz w:val="17"/>
              </w:rPr>
              <w:t>Part (devices)</w:t>
            </w:r>
          </w:p>
        </w:tc>
        <w:tc>
          <w:tcPr>
            <w:tcW w:w="1050" w:type="dxa"/>
          </w:tcPr>
          <w:p w14:paraId="308584BA" w14:textId="77777777" w:rsidR="00F474AC" w:rsidRDefault="002831F6">
            <w:pPr>
              <w:spacing w:line="240" w:lineRule="auto"/>
            </w:pPr>
            <w:r>
              <w:rPr>
                <w:sz w:val="17"/>
              </w:rPr>
              <w:t>No</w:t>
            </w:r>
          </w:p>
        </w:tc>
        <w:tc>
          <w:tcPr>
            <w:tcW w:w="1250" w:type="dxa"/>
          </w:tcPr>
          <w:p w14:paraId="0D419117" w14:textId="77777777" w:rsidR="00F474AC" w:rsidRDefault="002831F6">
            <w:pPr>
              <w:spacing w:line="240" w:lineRule="auto"/>
            </w:pPr>
            <w:r>
              <w:rPr>
                <w:sz w:val="17"/>
              </w:rPr>
              <w:t>Yes</w:t>
            </w:r>
          </w:p>
        </w:tc>
        <w:tc>
          <w:tcPr>
            <w:tcW w:w="1150" w:type="dxa"/>
          </w:tcPr>
          <w:p w14:paraId="2767D7B4" w14:textId="77777777" w:rsidR="00F474AC" w:rsidRDefault="002831F6">
            <w:pPr>
              <w:spacing w:line="240" w:lineRule="auto"/>
            </w:pPr>
            <w:r>
              <w:rPr>
                <w:sz w:val="17"/>
              </w:rPr>
              <w:t>No</w:t>
            </w:r>
          </w:p>
        </w:tc>
      </w:tr>
      <w:tr w:rsidR="00F474AC" w14:paraId="7F7B63F7" w14:textId="77777777">
        <w:trPr>
          <w:cantSplit/>
          <w:jc w:val="center"/>
        </w:trPr>
        <w:tc>
          <w:tcPr>
            <w:tcW w:w="900" w:type="dxa"/>
          </w:tcPr>
          <w:p w14:paraId="62CC3A01" w14:textId="77777777" w:rsidR="00F474AC" w:rsidRDefault="002831F6">
            <w:pPr>
              <w:spacing w:line="240" w:lineRule="auto"/>
            </w:pPr>
            <w:r>
              <w:rPr>
                <w:sz w:val="17"/>
              </w:rPr>
              <w:t>P7</w:t>
            </w:r>
          </w:p>
        </w:tc>
        <w:tc>
          <w:tcPr>
            <w:tcW w:w="1000" w:type="dxa"/>
          </w:tcPr>
          <w:p w14:paraId="4FDA1EF1" w14:textId="77777777" w:rsidR="00F474AC" w:rsidRDefault="002831F6">
            <w:pPr>
              <w:spacing w:line="240" w:lineRule="auto"/>
            </w:pPr>
            <w:r>
              <w:rPr>
                <w:sz w:val="17"/>
              </w:rPr>
              <w:t>No</w:t>
            </w:r>
          </w:p>
        </w:tc>
        <w:tc>
          <w:tcPr>
            <w:tcW w:w="1250" w:type="dxa"/>
          </w:tcPr>
          <w:p w14:paraId="7DE1D093" w14:textId="77777777" w:rsidR="00F474AC" w:rsidRDefault="002831F6">
            <w:pPr>
              <w:spacing w:line="240" w:lineRule="auto"/>
            </w:pPr>
            <w:r>
              <w:rPr>
                <w:sz w:val="17"/>
              </w:rPr>
              <w:t>No</w:t>
            </w:r>
          </w:p>
        </w:tc>
        <w:tc>
          <w:tcPr>
            <w:tcW w:w="1050" w:type="dxa"/>
          </w:tcPr>
          <w:p w14:paraId="5B0B8D1D" w14:textId="77777777" w:rsidR="00F474AC" w:rsidRDefault="002831F6">
            <w:pPr>
              <w:spacing w:line="240" w:lineRule="auto"/>
            </w:pPr>
            <w:r>
              <w:rPr>
                <w:sz w:val="17"/>
              </w:rPr>
              <w:t>Yes</w:t>
            </w:r>
          </w:p>
        </w:tc>
        <w:tc>
          <w:tcPr>
            <w:tcW w:w="1250" w:type="dxa"/>
          </w:tcPr>
          <w:p w14:paraId="65317929" w14:textId="77777777" w:rsidR="00F474AC" w:rsidRDefault="002831F6">
            <w:pPr>
              <w:spacing w:line="240" w:lineRule="auto"/>
            </w:pPr>
            <w:r>
              <w:rPr>
                <w:sz w:val="17"/>
              </w:rPr>
              <w:t>Part (devices)</w:t>
            </w:r>
          </w:p>
        </w:tc>
        <w:tc>
          <w:tcPr>
            <w:tcW w:w="1050" w:type="dxa"/>
          </w:tcPr>
          <w:p w14:paraId="3601FBC0" w14:textId="77777777" w:rsidR="00F474AC" w:rsidRDefault="002831F6">
            <w:pPr>
              <w:spacing w:line="240" w:lineRule="auto"/>
            </w:pPr>
            <w:r>
              <w:rPr>
                <w:sz w:val="17"/>
              </w:rPr>
              <w:t>No</w:t>
            </w:r>
          </w:p>
        </w:tc>
        <w:tc>
          <w:tcPr>
            <w:tcW w:w="1250" w:type="dxa"/>
          </w:tcPr>
          <w:p w14:paraId="0523D722" w14:textId="77777777" w:rsidR="00F474AC" w:rsidRDefault="002831F6">
            <w:pPr>
              <w:spacing w:line="240" w:lineRule="auto"/>
            </w:pPr>
            <w:r>
              <w:rPr>
                <w:sz w:val="17"/>
              </w:rPr>
              <w:t>No</w:t>
            </w:r>
          </w:p>
        </w:tc>
        <w:tc>
          <w:tcPr>
            <w:tcW w:w="1150" w:type="dxa"/>
          </w:tcPr>
          <w:p w14:paraId="4B00F9C9" w14:textId="77777777" w:rsidR="00F474AC" w:rsidRDefault="002831F6">
            <w:pPr>
              <w:spacing w:line="240" w:lineRule="auto"/>
            </w:pPr>
            <w:r>
              <w:rPr>
                <w:sz w:val="17"/>
              </w:rPr>
              <w:t>No</w:t>
            </w:r>
          </w:p>
        </w:tc>
      </w:tr>
      <w:tr w:rsidR="00F474AC" w14:paraId="79A80A13" w14:textId="77777777">
        <w:trPr>
          <w:cantSplit/>
          <w:jc w:val="center"/>
        </w:trPr>
        <w:tc>
          <w:tcPr>
            <w:tcW w:w="900" w:type="dxa"/>
          </w:tcPr>
          <w:p w14:paraId="3BB6F3AA" w14:textId="77777777" w:rsidR="00F474AC" w:rsidRDefault="002831F6">
            <w:pPr>
              <w:spacing w:line="240" w:lineRule="auto"/>
            </w:pPr>
            <w:r>
              <w:rPr>
                <w:sz w:val="17"/>
              </w:rPr>
              <w:t>P8</w:t>
            </w:r>
          </w:p>
        </w:tc>
        <w:tc>
          <w:tcPr>
            <w:tcW w:w="1000" w:type="dxa"/>
          </w:tcPr>
          <w:p w14:paraId="74AEA130" w14:textId="77777777" w:rsidR="00F474AC" w:rsidRDefault="002831F6">
            <w:pPr>
              <w:spacing w:line="240" w:lineRule="auto"/>
            </w:pPr>
            <w:r>
              <w:rPr>
                <w:sz w:val="17"/>
              </w:rPr>
              <w:t>No</w:t>
            </w:r>
          </w:p>
        </w:tc>
        <w:tc>
          <w:tcPr>
            <w:tcW w:w="1250" w:type="dxa"/>
          </w:tcPr>
          <w:p w14:paraId="6A6AA5DF" w14:textId="77777777" w:rsidR="00F474AC" w:rsidRDefault="002831F6">
            <w:pPr>
              <w:spacing w:line="240" w:lineRule="auto"/>
            </w:pPr>
            <w:r>
              <w:rPr>
                <w:sz w:val="17"/>
              </w:rPr>
              <w:t>No</w:t>
            </w:r>
          </w:p>
        </w:tc>
        <w:tc>
          <w:tcPr>
            <w:tcW w:w="1050" w:type="dxa"/>
          </w:tcPr>
          <w:p w14:paraId="186A4A89" w14:textId="77777777" w:rsidR="00F474AC" w:rsidRDefault="002831F6">
            <w:pPr>
              <w:spacing w:line="240" w:lineRule="auto"/>
            </w:pPr>
            <w:r>
              <w:rPr>
                <w:sz w:val="17"/>
              </w:rPr>
              <w:t>Yes</w:t>
            </w:r>
          </w:p>
        </w:tc>
        <w:tc>
          <w:tcPr>
            <w:tcW w:w="1250" w:type="dxa"/>
          </w:tcPr>
          <w:p w14:paraId="40BA1A2C" w14:textId="77777777" w:rsidR="00F474AC" w:rsidRDefault="002831F6">
            <w:pPr>
              <w:spacing w:line="240" w:lineRule="auto"/>
            </w:pPr>
            <w:r>
              <w:rPr>
                <w:sz w:val="17"/>
              </w:rPr>
              <w:t>No (2-way)</w:t>
            </w:r>
          </w:p>
        </w:tc>
        <w:tc>
          <w:tcPr>
            <w:tcW w:w="1050" w:type="dxa"/>
          </w:tcPr>
          <w:p w14:paraId="3E8AF0DD" w14:textId="77777777" w:rsidR="00F474AC" w:rsidRDefault="002831F6">
            <w:pPr>
              <w:spacing w:line="240" w:lineRule="auto"/>
            </w:pPr>
            <w:r>
              <w:rPr>
                <w:sz w:val="17"/>
              </w:rPr>
              <w:t>No</w:t>
            </w:r>
          </w:p>
        </w:tc>
        <w:tc>
          <w:tcPr>
            <w:tcW w:w="1250" w:type="dxa"/>
          </w:tcPr>
          <w:p w14:paraId="734710D2" w14:textId="77777777" w:rsidR="00F474AC" w:rsidRDefault="002831F6">
            <w:pPr>
              <w:spacing w:line="240" w:lineRule="auto"/>
            </w:pPr>
            <w:r>
              <w:rPr>
                <w:sz w:val="17"/>
              </w:rPr>
              <w:t>Yes</w:t>
            </w:r>
          </w:p>
        </w:tc>
        <w:tc>
          <w:tcPr>
            <w:tcW w:w="1150" w:type="dxa"/>
          </w:tcPr>
          <w:p w14:paraId="085D2D85" w14:textId="77777777" w:rsidR="00F474AC" w:rsidRDefault="002831F6">
            <w:pPr>
              <w:spacing w:line="240" w:lineRule="auto"/>
            </w:pPr>
            <w:r>
              <w:rPr>
                <w:sz w:val="17"/>
              </w:rPr>
              <w:t>No</w:t>
            </w:r>
          </w:p>
        </w:tc>
      </w:tr>
      <w:tr w:rsidR="00F474AC" w14:paraId="0D4B9CB5" w14:textId="77777777">
        <w:trPr>
          <w:cantSplit/>
          <w:jc w:val="center"/>
        </w:trPr>
        <w:tc>
          <w:tcPr>
            <w:tcW w:w="900" w:type="dxa"/>
          </w:tcPr>
          <w:p w14:paraId="3E977509" w14:textId="77777777" w:rsidR="00F474AC" w:rsidRDefault="002831F6">
            <w:pPr>
              <w:spacing w:line="240" w:lineRule="auto"/>
            </w:pPr>
            <w:r>
              <w:rPr>
                <w:sz w:val="17"/>
              </w:rPr>
              <w:t>P9</w:t>
            </w:r>
          </w:p>
        </w:tc>
        <w:tc>
          <w:tcPr>
            <w:tcW w:w="1000" w:type="dxa"/>
          </w:tcPr>
          <w:p w14:paraId="5371B71B" w14:textId="77777777" w:rsidR="00F474AC" w:rsidRDefault="002831F6">
            <w:pPr>
              <w:spacing w:line="240" w:lineRule="auto"/>
            </w:pPr>
            <w:r>
              <w:rPr>
                <w:sz w:val="17"/>
              </w:rPr>
              <w:t>Yes</w:t>
            </w:r>
          </w:p>
        </w:tc>
        <w:tc>
          <w:tcPr>
            <w:tcW w:w="1250" w:type="dxa"/>
          </w:tcPr>
          <w:p w14:paraId="4C8A62AC" w14:textId="77777777" w:rsidR="00F474AC" w:rsidRDefault="002831F6">
            <w:pPr>
              <w:spacing w:line="240" w:lineRule="auto"/>
            </w:pPr>
            <w:r>
              <w:rPr>
                <w:sz w:val="17"/>
              </w:rPr>
              <w:t>Yes (diagnosis)</w:t>
            </w:r>
          </w:p>
        </w:tc>
        <w:tc>
          <w:tcPr>
            <w:tcW w:w="1050" w:type="dxa"/>
          </w:tcPr>
          <w:p w14:paraId="73F82E7B" w14:textId="77777777" w:rsidR="00F474AC" w:rsidRDefault="002831F6">
            <w:pPr>
              <w:spacing w:line="240" w:lineRule="auto"/>
            </w:pPr>
            <w:r>
              <w:rPr>
                <w:sz w:val="17"/>
              </w:rPr>
              <w:t>No</w:t>
            </w:r>
          </w:p>
        </w:tc>
        <w:tc>
          <w:tcPr>
            <w:tcW w:w="1250" w:type="dxa"/>
          </w:tcPr>
          <w:p w14:paraId="131C2843" w14:textId="77777777" w:rsidR="00F474AC" w:rsidRDefault="002831F6">
            <w:pPr>
              <w:spacing w:line="240" w:lineRule="auto"/>
            </w:pPr>
            <w:r>
              <w:rPr>
                <w:sz w:val="17"/>
              </w:rPr>
              <w:t>No</w:t>
            </w:r>
          </w:p>
        </w:tc>
        <w:tc>
          <w:tcPr>
            <w:tcW w:w="1050" w:type="dxa"/>
          </w:tcPr>
          <w:p w14:paraId="3A414451" w14:textId="77777777" w:rsidR="00F474AC" w:rsidRDefault="002831F6">
            <w:pPr>
              <w:spacing w:line="240" w:lineRule="auto"/>
            </w:pPr>
            <w:r>
              <w:rPr>
                <w:sz w:val="17"/>
              </w:rPr>
              <w:t>No</w:t>
            </w:r>
          </w:p>
        </w:tc>
        <w:tc>
          <w:tcPr>
            <w:tcW w:w="1250" w:type="dxa"/>
          </w:tcPr>
          <w:p w14:paraId="74E6B72E" w14:textId="77777777" w:rsidR="00F474AC" w:rsidRDefault="002831F6">
            <w:pPr>
              <w:spacing w:line="240" w:lineRule="auto"/>
            </w:pPr>
            <w:r>
              <w:rPr>
                <w:sz w:val="17"/>
              </w:rPr>
              <w:t>No</w:t>
            </w:r>
          </w:p>
        </w:tc>
        <w:tc>
          <w:tcPr>
            <w:tcW w:w="1150" w:type="dxa"/>
          </w:tcPr>
          <w:p w14:paraId="520E6528" w14:textId="77777777" w:rsidR="00F474AC" w:rsidRDefault="002831F6">
            <w:pPr>
              <w:spacing w:line="240" w:lineRule="auto"/>
            </w:pPr>
            <w:r>
              <w:rPr>
                <w:sz w:val="17"/>
              </w:rPr>
              <w:t>Yes</w:t>
            </w:r>
          </w:p>
        </w:tc>
      </w:tr>
      <w:tr w:rsidR="00F474AC" w14:paraId="3E6FA276" w14:textId="77777777">
        <w:trPr>
          <w:cantSplit/>
          <w:jc w:val="center"/>
        </w:trPr>
        <w:tc>
          <w:tcPr>
            <w:tcW w:w="900" w:type="dxa"/>
          </w:tcPr>
          <w:p w14:paraId="28C771D2" w14:textId="77777777" w:rsidR="00F474AC" w:rsidRDefault="002831F6">
            <w:pPr>
              <w:spacing w:line="240" w:lineRule="auto"/>
            </w:pPr>
            <w:r>
              <w:rPr>
                <w:sz w:val="17"/>
              </w:rPr>
              <w:t>P10</w:t>
            </w:r>
          </w:p>
        </w:tc>
        <w:tc>
          <w:tcPr>
            <w:tcW w:w="1000" w:type="dxa"/>
          </w:tcPr>
          <w:p w14:paraId="06664342" w14:textId="77777777" w:rsidR="00F474AC" w:rsidRDefault="002831F6">
            <w:pPr>
              <w:spacing w:line="240" w:lineRule="auto"/>
            </w:pPr>
            <w:r>
              <w:rPr>
                <w:sz w:val="17"/>
              </w:rPr>
              <w:t>Yes</w:t>
            </w:r>
          </w:p>
        </w:tc>
        <w:tc>
          <w:tcPr>
            <w:tcW w:w="1250" w:type="dxa"/>
          </w:tcPr>
          <w:p w14:paraId="1C2EF6C6" w14:textId="77777777" w:rsidR="00F474AC" w:rsidRDefault="002831F6">
            <w:pPr>
              <w:spacing w:line="240" w:lineRule="auto"/>
            </w:pPr>
            <w:r>
              <w:rPr>
                <w:sz w:val="17"/>
              </w:rPr>
              <w:t>No</w:t>
            </w:r>
          </w:p>
        </w:tc>
        <w:tc>
          <w:tcPr>
            <w:tcW w:w="1050" w:type="dxa"/>
          </w:tcPr>
          <w:p w14:paraId="50BDBB75" w14:textId="77777777" w:rsidR="00F474AC" w:rsidRDefault="002831F6">
            <w:pPr>
              <w:spacing w:line="240" w:lineRule="auto"/>
            </w:pPr>
            <w:r>
              <w:rPr>
                <w:sz w:val="17"/>
              </w:rPr>
              <w:t>No</w:t>
            </w:r>
          </w:p>
        </w:tc>
        <w:tc>
          <w:tcPr>
            <w:tcW w:w="1250" w:type="dxa"/>
          </w:tcPr>
          <w:p w14:paraId="19CD53D1" w14:textId="77777777" w:rsidR="00F474AC" w:rsidRDefault="002831F6">
            <w:pPr>
              <w:spacing w:line="240" w:lineRule="auto"/>
            </w:pPr>
            <w:r>
              <w:rPr>
                <w:sz w:val="17"/>
              </w:rPr>
              <w:t>No</w:t>
            </w:r>
          </w:p>
        </w:tc>
        <w:tc>
          <w:tcPr>
            <w:tcW w:w="1050" w:type="dxa"/>
          </w:tcPr>
          <w:p w14:paraId="75154A5F" w14:textId="77777777" w:rsidR="00F474AC" w:rsidRDefault="002831F6">
            <w:pPr>
              <w:spacing w:line="240" w:lineRule="auto"/>
            </w:pPr>
            <w:r>
              <w:rPr>
                <w:sz w:val="17"/>
              </w:rPr>
              <w:t>No</w:t>
            </w:r>
          </w:p>
        </w:tc>
        <w:tc>
          <w:tcPr>
            <w:tcW w:w="1250" w:type="dxa"/>
          </w:tcPr>
          <w:p w14:paraId="4CD3095C" w14:textId="77777777" w:rsidR="00F474AC" w:rsidRDefault="002831F6">
            <w:pPr>
              <w:spacing w:line="240" w:lineRule="auto"/>
            </w:pPr>
            <w:r>
              <w:rPr>
                <w:sz w:val="17"/>
              </w:rPr>
              <w:t>No</w:t>
            </w:r>
          </w:p>
        </w:tc>
        <w:tc>
          <w:tcPr>
            <w:tcW w:w="1150" w:type="dxa"/>
          </w:tcPr>
          <w:p w14:paraId="571AE929" w14:textId="77777777" w:rsidR="00F474AC" w:rsidRDefault="002831F6">
            <w:pPr>
              <w:spacing w:line="240" w:lineRule="auto"/>
            </w:pPr>
            <w:r>
              <w:rPr>
                <w:sz w:val="17"/>
              </w:rPr>
              <w:t>Part</w:t>
            </w:r>
          </w:p>
        </w:tc>
      </w:tr>
      <w:tr w:rsidR="00F474AC" w14:paraId="44545364" w14:textId="77777777">
        <w:trPr>
          <w:cantSplit/>
          <w:jc w:val="center"/>
        </w:trPr>
        <w:tc>
          <w:tcPr>
            <w:tcW w:w="900" w:type="dxa"/>
          </w:tcPr>
          <w:p w14:paraId="5BB8572A" w14:textId="77777777" w:rsidR="00F474AC" w:rsidRDefault="002831F6">
            <w:pPr>
              <w:spacing w:line="240" w:lineRule="auto"/>
            </w:pPr>
            <w:r>
              <w:rPr>
                <w:sz w:val="17"/>
              </w:rPr>
              <w:t>P11</w:t>
            </w:r>
          </w:p>
        </w:tc>
        <w:tc>
          <w:tcPr>
            <w:tcW w:w="1000" w:type="dxa"/>
          </w:tcPr>
          <w:p w14:paraId="49F4DF57" w14:textId="77777777" w:rsidR="00F474AC" w:rsidRDefault="002831F6">
            <w:pPr>
              <w:spacing w:line="240" w:lineRule="auto"/>
            </w:pPr>
            <w:r>
              <w:rPr>
                <w:sz w:val="17"/>
              </w:rPr>
              <w:t>Part</w:t>
            </w:r>
          </w:p>
        </w:tc>
        <w:tc>
          <w:tcPr>
            <w:tcW w:w="1250" w:type="dxa"/>
          </w:tcPr>
          <w:p w14:paraId="5228FAD3" w14:textId="77777777" w:rsidR="00F474AC" w:rsidRDefault="002831F6">
            <w:pPr>
              <w:spacing w:line="240" w:lineRule="auto"/>
            </w:pPr>
            <w:r>
              <w:rPr>
                <w:sz w:val="17"/>
              </w:rPr>
              <w:t>No</w:t>
            </w:r>
          </w:p>
        </w:tc>
        <w:tc>
          <w:tcPr>
            <w:tcW w:w="1050" w:type="dxa"/>
          </w:tcPr>
          <w:p w14:paraId="092B51EA" w14:textId="77777777" w:rsidR="00F474AC" w:rsidRDefault="002831F6">
            <w:pPr>
              <w:spacing w:line="240" w:lineRule="auto"/>
            </w:pPr>
            <w:r>
              <w:rPr>
                <w:sz w:val="17"/>
              </w:rPr>
              <w:t>No</w:t>
            </w:r>
          </w:p>
        </w:tc>
        <w:tc>
          <w:tcPr>
            <w:tcW w:w="1250" w:type="dxa"/>
          </w:tcPr>
          <w:p w14:paraId="5DF228A4" w14:textId="77777777" w:rsidR="00F474AC" w:rsidRDefault="002831F6">
            <w:pPr>
              <w:spacing w:line="240" w:lineRule="auto"/>
            </w:pPr>
            <w:r>
              <w:rPr>
                <w:sz w:val="17"/>
              </w:rPr>
              <w:t>Part (DBs)</w:t>
            </w:r>
          </w:p>
        </w:tc>
        <w:tc>
          <w:tcPr>
            <w:tcW w:w="1050" w:type="dxa"/>
          </w:tcPr>
          <w:p w14:paraId="2E0E02FB" w14:textId="77777777" w:rsidR="00F474AC" w:rsidRDefault="002831F6">
            <w:pPr>
              <w:spacing w:line="240" w:lineRule="auto"/>
            </w:pPr>
            <w:r>
              <w:rPr>
                <w:sz w:val="17"/>
              </w:rPr>
              <w:t>No</w:t>
            </w:r>
          </w:p>
        </w:tc>
        <w:tc>
          <w:tcPr>
            <w:tcW w:w="1250" w:type="dxa"/>
          </w:tcPr>
          <w:p w14:paraId="6A952422" w14:textId="77777777" w:rsidR="00F474AC" w:rsidRDefault="002831F6">
            <w:pPr>
              <w:spacing w:line="240" w:lineRule="auto"/>
            </w:pPr>
            <w:r>
              <w:rPr>
                <w:sz w:val="17"/>
              </w:rPr>
              <w:t>No</w:t>
            </w:r>
          </w:p>
        </w:tc>
        <w:tc>
          <w:tcPr>
            <w:tcW w:w="1150" w:type="dxa"/>
          </w:tcPr>
          <w:p w14:paraId="76981B18" w14:textId="77777777" w:rsidR="00F474AC" w:rsidRDefault="002831F6">
            <w:pPr>
              <w:spacing w:line="240" w:lineRule="auto"/>
            </w:pPr>
            <w:r>
              <w:rPr>
                <w:sz w:val="17"/>
              </w:rPr>
              <w:t>No</w:t>
            </w:r>
          </w:p>
        </w:tc>
      </w:tr>
      <w:tr w:rsidR="00F474AC" w14:paraId="54493E72" w14:textId="77777777">
        <w:trPr>
          <w:cantSplit/>
          <w:jc w:val="center"/>
        </w:trPr>
        <w:tc>
          <w:tcPr>
            <w:tcW w:w="900" w:type="dxa"/>
          </w:tcPr>
          <w:p w14:paraId="720FFDEA" w14:textId="77777777" w:rsidR="00F474AC" w:rsidRDefault="002831F6">
            <w:pPr>
              <w:spacing w:line="240" w:lineRule="auto"/>
            </w:pPr>
            <w:r>
              <w:rPr>
                <w:sz w:val="17"/>
              </w:rPr>
              <w:t>P12</w:t>
            </w:r>
          </w:p>
        </w:tc>
        <w:tc>
          <w:tcPr>
            <w:tcW w:w="1000" w:type="dxa"/>
          </w:tcPr>
          <w:p w14:paraId="6A8CEAFF" w14:textId="77777777" w:rsidR="00F474AC" w:rsidRDefault="002831F6">
            <w:pPr>
              <w:spacing w:line="240" w:lineRule="auto"/>
            </w:pPr>
            <w:r>
              <w:rPr>
                <w:sz w:val="17"/>
              </w:rPr>
              <w:t>Yes</w:t>
            </w:r>
          </w:p>
        </w:tc>
        <w:tc>
          <w:tcPr>
            <w:tcW w:w="1250" w:type="dxa"/>
          </w:tcPr>
          <w:p w14:paraId="3B20358B" w14:textId="77777777" w:rsidR="00F474AC" w:rsidRDefault="002831F6">
            <w:pPr>
              <w:spacing w:line="240" w:lineRule="auto"/>
            </w:pPr>
            <w:r>
              <w:rPr>
                <w:sz w:val="17"/>
              </w:rPr>
              <w:t>Yes (retrieval)</w:t>
            </w:r>
          </w:p>
        </w:tc>
        <w:tc>
          <w:tcPr>
            <w:tcW w:w="1050" w:type="dxa"/>
          </w:tcPr>
          <w:p w14:paraId="5DB2E777" w14:textId="77777777" w:rsidR="00F474AC" w:rsidRDefault="002831F6">
            <w:pPr>
              <w:spacing w:line="240" w:lineRule="auto"/>
            </w:pPr>
            <w:r>
              <w:rPr>
                <w:sz w:val="17"/>
              </w:rPr>
              <w:t>No</w:t>
            </w:r>
          </w:p>
        </w:tc>
        <w:tc>
          <w:tcPr>
            <w:tcW w:w="1250" w:type="dxa"/>
          </w:tcPr>
          <w:p w14:paraId="3366B57F" w14:textId="77777777" w:rsidR="00F474AC" w:rsidRDefault="002831F6">
            <w:pPr>
              <w:spacing w:line="240" w:lineRule="auto"/>
            </w:pPr>
            <w:r>
              <w:rPr>
                <w:sz w:val="17"/>
              </w:rPr>
              <w:t>No</w:t>
            </w:r>
          </w:p>
        </w:tc>
        <w:tc>
          <w:tcPr>
            <w:tcW w:w="1050" w:type="dxa"/>
          </w:tcPr>
          <w:p w14:paraId="064D86E2" w14:textId="77777777" w:rsidR="00F474AC" w:rsidRDefault="002831F6">
            <w:pPr>
              <w:spacing w:line="240" w:lineRule="auto"/>
            </w:pPr>
            <w:r>
              <w:rPr>
                <w:sz w:val="17"/>
              </w:rPr>
              <w:t>No</w:t>
            </w:r>
          </w:p>
        </w:tc>
        <w:tc>
          <w:tcPr>
            <w:tcW w:w="1250" w:type="dxa"/>
          </w:tcPr>
          <w:p w14:paraId="673C32FD" w14:textId="77777777" w:rsidR="00F474AC" w:rsidRDefault="002831F6">
            <w:pPr>
              <w:spacing w:line="240" w:lineRule="auto"/>
            </w:pPr>
            <w:r>
              <w:rPr>
                <w:sz w:val="17"/>
              </w:rPr>
              <w:t>No</w:t>
            </w:r>
          </w:p>
        </w:tc>
        <w:tc>
          <w:tcPr>
            <w:tcW w:w="1150" w:type="dxa"/>
          </w:tcPr>
          <w:p w14:paraId="0B7CF82B" w14:textId="77777777" w:rsidR="00F474AC" w:rsidRDefault="002831F6">
            <w:pPr>
              <w:spacing w:line="240" w:lineRule="auto"/>
            </w:pPr>
            <w:r>
              <w:rPr>
                <w:sz w:val="17"/>
              </w:rPr>
              <w:t>Yes</w:t>
            </w:r>
          </w:p>
        </w:tc>
      </w:tr>
      <w:tr w:rsidR="00F474AC" w14:paraId="621039CF" w14:textId="77777777">
        <w:trPr>
          <w:cantSplit/>
          <w:jc w:val="center"/>
        </w:trPr>
        <w:tc>
          <w:tcPr>
            <w:tcW w:w="900" w:type="dxa"/>
          </w:tcPr>
          <w:p w14:paraId="18ED776E" w14:textId="77777777" w:rsidR="00F474AC" w:rsidRDefault="002831F6">
            <w:pPr>
              <w:spacing w:line="240" w:lineRule="auto"/>
            </w:pPr>
            <w:r>
              <w:rPr>
                <w:sz w:val="17"/>
              </w:rPr>
              <w:t>P13</w:t>
            </w:r>
          </w:p>
        </w:tc>
        <w:tc>
          <w:tcPr>
            <w:tcW w:w="1000" w:type="dxa"/>
          </w:tcPr>
          <w:p w14:paraId="690B6C88" w14:textId="77777777" w:rsidR="00F474AC" w:rsidRDefault="002831F6">
            <w:pPr>
              <w:spacing w:line="240" w:lineRule="auto"/>
            </w:pPr>
            <w:r>
              <w:rPr>
                <w:sz w:val="17"/>
              </w:rPr>
              <w:t>Yes</w:t>
            </w:r>
          </w:p>
        </w:tc>
        <w:tc>
          <w:tcPr>
            <w:tcW w:w="1250" w:type="dxa"/>
          </w:tcPr>
          <w:p w14:paraId="764F98BC" w14:textId="77777777" w:rsidR="00F474AC" w:rsidRDefault="002831F6">
            <w:pPr>
              <w:spacing w:line="240" w:lineRule="auto"/>
            </w:pPr>
            <w:r>
              <w:rPr>
                <w:sz w:val="17"/>
              </w:rPr>
              <w:t>Part</w:t>
            </w:r>
          </w:p>
        </w:tc>
        <w:tc>
          <w:tcPr>
            <w:tcW w:w="1050" w:type="dxa"/>
          </w:tcPr>
          <w:p w14:paraId="66A363BF" w14:textId="77777777" w:rsidR="00F474AC" w:rsidRDefault="002831F6">
            <w:pPr>
              <w:spacing w:line="240" w:lineRule="auto"/>
            </w:pPr>
            <w:r>
              <w:rPr>
                <w:sz w:val="17"/>
              </w:rPr>
              <w:t>Part</w:t>
            </w:r>
          </w:p>
        </w:tc>
        <w:tc>
          <w:tcPr>
            <w:tcW w:w="1250" w:type="dxa"/>
          </w:tcPr>
          <w:p w14:paraId="2536958B" w14:textId="77777777" w:rsidR="00F474AC" w:rsidRDefault="002831F6">
            <w:pPr>
              <w:spacing w:line="240" w:lineRule="auto"/>
            </w:pPr>
            <w:r>
              <w:rPr>
                <w:sz w:val="17"/>
              </w:rPr>
              <w:t>No</w:t>
            </w:r>
          </w:p>
        </w:tc>
        <w:tc>
          <w:tcPr>
            <w:tcW w:w="1050" w:type="dxa"/>
          </w:tcPr>
          <w:p w14:paraId="3A13B257" w14:textId="77777777" w:rsidR="00F474AC" w:rsidRDefault="002831F6">
            <w:pPr>
              <w:spacing w:line="240" w:lineRule="auto"/>
            </w:pPr>
            <w:r>
              <w:rPr>
                <w:sz w:val="17"/>
              </w:rPr>
              <w:t>No</w:t>
            </w:r>
          </w:p>
        </w:tc>
        <w:tc>
          <w:tcPr>
            <w:tcW w:w="1250" w:type="dxa"/>
          </w:tcPr>
          <w:p w14:paraId="20AD79F7" w14:textId="77777777" w:rsidR="00F474AC" w:rsidRDefault="002831F6">
            <w:pPr>
              <w:spacing w:line="240" w:lineRule="auto"/>
            </w:pPr>
            <w:r>
              <w:rPr>
                <w:sz w:val="17"/>
              </w:rPr>
              <w:t>No</w:t>
            </w:r>
          </w:p>
        </w:tc>
        <w:tc>
          <w:tcPr>
            <w:tcW w:w="1150" w:type="dxa"/>
          </w:tcPr>
          <w:p w14:paraId="3A2CC1B6" w14:textId="77777777" w:rsidR="00F474AC" w:rsidRDefault="002831F6">
            <w:pPr>
              <w:spacing w:line="240" w:lineRule="auto"/>
            </w:pPr>
            <w:r>
              <w:rPr>
                <w:sz w:val="17"/>
              </w:rPr>
              <w:t>Yes</w:t>
            </w:r>
          </w:p>
        </w:tc>
      </w:tr>
      <w:tr w:rsidR="00F474AC" w14:paraId="46418A26" w14:textId="77777777">
        <w:trPr>
          <w:cantSplit/>
          <w:jc w:val="center"/>
        </w:trPr>
        <w:tc>
          <w:tcPr>
            <w:tcW w:w="900" w:type="dxa"/>
          </w:tcPr>
          <w:p w14:paraId="23869A1C" w14:textId="77777777" w:rsidR="00F474AC" w:rsidRDefault="002831F6">
            <w:pPr>
              <w:spacing w:line="240" w:lineRule="auto"/>
            </w:pPr>
            <w:r>
              <w:rPr>
                <w:sz w:val="17"/>
              </w:rPr>
              <w:t>P14</w:t>
            </w:r>
          </w:p>
        </w:tc>
        <w:tc>
          <w:tcPr>
            <w:tcW w:w="1000" w:type="dxa"/>
          </w:tcPr>
          <w:p w14:paraId="7DD2EAD3" w14:textId="77777777" w:rsidR="00F474AC" w:rsidRDefault="002831F6">
            <w:pPr>
              <w:spacing w:line="240" w:lineRule="auto"/>
            </w:pPr>
            <w:r>
              <w:rPr>
                <w:sz w:val="17"/>
              </w:rPr>
              <w:t>Yes</w:t>
            </w:r>
          </w:p>
        </w:tc>
        <w:tc>
          <w:tcPr>
            <w:tcW w:w="1250" w:type="dxa"/>
          </w:tcPr>
          <w:p w14:paraId="1F87ABDF" w14:textId="77777777" w:rsidR="00F474AC" w:rsidRDefault="002831F6">
            <w:pPr>
              <w:spacing w:line="240" w:lineRule="auto"/>
            </w:pPr>
            <w:r>
              <w:rPr>
                <w:sz w:val="17"/>
              </w:rPr>
              <w:t>No</w:t>
            </w:r>
          </w:p>
        </w:tc>
        <w:tc>
          <w:tcPr>
            <w:tcW w:w="1050" w:type="dxa"/>
          </w:tcPr>
          <w:p w14:paraId="32D9505F" w14:textId="77777777" w:rsidR="00F474AC" w:rsidRDefault="002831F6">
            <w:pPr>
              <w:spacing w:line="240" w:lineRule="auto"/>
            </w:pPr>
            <w:r>
              <w:rPr>
                <w:sz w:val="17"/>
              </w:rPr>
              <w:t>No</w:t>
            </w:r>
          </w:p>
        </w:tc>
        <w:tc>
          <w:tcPr>
            <w:tcW w:w="1250" w:type="dxa"/>
          </w:tcPr>
          <w:p w14:paraId="55ED157E" w14:textId="77777777" w:rsidR="00F474AC" w:rsidRDefault="002831F6">
            <w:pPr>
              <w:spacing w:line="240" w:lineRule="auto"/>
            </w:pPr>
            <w:r>
              <w:rPr>
                <w:sz w:val="17"/>
              </w:rPr>
              <w:t>No</w:t>
            </w:r>
          </w:p>
        </w:tc>
        <w:tc>
          <w:tcPr>
            <w:tcW w:w="1050" w:type="dxa"/>
          </w:tcPr>
          <w:p w14:paraId="035E5978" w14:textId="77777777" w:rsidR="00F474AC" w:rsidRDefault="002831F6">
            <w:pPr>
              <w:spacing w:line="240" w:lineRule="auto"/>
            </w:pPr>
            <w:r>
              <w:rPr>
                <w:sz w:val="17"/>
              </w:rPr>
              <w:t>No</w:t>
            </w:r>
          </w:p>
        </w:tc>
        <w:tc>
          <w:tcPr>
            <w:tcW w:w="1250" w:type="dxa"/>
          </w:tcPr>
          <w:p w14:paraId="559B0A23" w14:textId="77777777" w:rsidR="00F474AC" w:rsidRDefault="002831F6">
            <w:pPr>
              <w:spacing w:line="240" w:lineRule="auto"/>
            </w:pPr>
            <w:r>
              <w:rPr>
                <w:sz w:val="17"/>
              </w:rPr>
              <w:t>No</w:t>
            </w:r>
          </w:p>
        </w:tc>
        <w:tc>
          <w:tcPr>
            <w:tcW w:w="1150" w:type="dxa"/>
          </w:tcPr>
          <w:p w14:paraId="37E0CDBC" w14:textId="77777777" w:rsidR="00F474AC" w:rsidRDefault="002831F6">
            <w:pPr>
              <w:spacing w:line="240" w:lineRule="auto"/>
            </w:pPr>
            <w:r>
              <w:rPr>
                <w:sz w:val="17"/>
              </w:rPr>
              <w:t>Part</w:t>
            </w:r>
          </w:p>
        </w:tc>
      </w:tr>
      <w:tr w:rsidR="00F474AC" w14:paraId="128D9AA7" w14:textId="77777777">
        <w:trPr>
          <w:cantSplit/>
          <w:jc w:val="center"/>
        </w:trPr>
        <w:tc>
          <w:tcPr>
            <w:tcW w:w="900" w:type="dxa"/>
          </w:tcPr>
          <w:p w14:paraId="5B5DC060" w14:textId="77777777" w:rsidR="00F474AC" w:rsidRDefault="002831F6">
            <w:pPr>
              <w:spacing w:line="240" w:lineRule="auto"/>
            </w:pPr>
            <w:r>
              <w:rPr>
                <w:sz w:val="17"/>
              </w:rPr>
              <w:t>P15</w:t>
            </w:r>
          </w:p>
        </w:tc>
        <w:tc>
          <w:tcPr>
            <w:tcW w:w="1000" w:type="dxa"/>
          </w:tcPr>
          <w:p w14:paraId="36AA0448" w14:textId="77777777" w:rsidR="00F474AC" w:rsidRDefault="002831F6">
            <w:pPr>
              <w:spacing w:line="240" w:lineRule="auto"/>
            </w:pPr>
            <w:r>
              <w:rPr>
                <w:sz w:val="17"/>
              </w:rPr>
              <w:t>Yes (EHR)</w:t>
            </w:r>
          </w:p>
        </w:tc>
        <w:tc>
          <w:tcPr>
            <w:tcW w:w="1250" w:type="dxa"/>
          </w:tcPr>
          <w:p w14:paraId="33731D17" w14:textId="77777777" w:rsidR="00F474AC" w:rsidRDefault="002831F6">
            <w:pPr>
              <w:spacing w:line="240" w:lineRule="auto"/>
            </w:pPr>
            <w:r>
              <w:rPr>
                <w:sz w:val="17"/>
              </w:rPr>
              <w:t>No</w:t>
            </w:r>
          </w:p>
        </w:tc>
        <w:tc>
          <w:tcPr>
            <w:tcW w:w="1050" w:type="dxa"/>
          </w:tcPr>
          <w:p w14:paraId="622FDA83" w14:textId="77777777" w:rsidR="00F474AC" w:rsidRDefault="002831F6">
            <w:pPr>
              <w:spacing w:line="240" w:lineRule="auto"/>
            </w:pPr>
            <w:r>
              <w:rPr>
                <w:sz w:val="17"/>
              </w:rPr>
              <w:t>No</w:t>
            </w:r>
          </w:p>
        </w:tc>
        <w:tc>
          <w:tcPr>
            <w:tcW w:w="1250" w:type="dxa"/>
          </w:tcPr>
          <w:p w14:paraId="60DEC7A7" w14:textId="77777777" w:rsidR="00F474AC" w:rsidRDefault="002831F6">
            <w:pPr>
              <w:spacing w:line="240" w:lineRule="auto"/>
            </w:pPr>
            <w:r>
              <w:rPr>
                <w:sz w:val="17"/>
              </w:rPr>
              <w:t>No</w:t>
            </w:r>
          </w:p>
        </w:tc>
        <w:tc>
          <w:tcPr>
            <w:tcW w:w="1050" w:type="dxa"/>
          </w:tcPr>
          <w:p w14:paraId="5D9E395E" w14:textId="77777777" w:rsidR="00F474AC" w:rsidRDefault="002831F6">
            <w:pPr>
              <w:spacing w:line="240" w:lineRule="auto"/>
            </w:pPr>
            <w:r>
              <w:rPr>
                <w:sz w:val="17"/>
              </w:rPr>
              <w:t>No</w:t>
            </w:r>
          </w:p>
        </w:tc>
        <w:tc>
          <w:tcPr>
            <w:tcW w:w="1250" w:type="dxa"/>
          </w:tcPr>
          <w:p w14:paraId="1A0BB3FA" w14:textId="77777777" w:rsidR="00F474AC" w:rsidRDefault="002831F6">
            <w:pPr>
              <w:spacing w:line="240" w:lineRule="auto"/>
            </w:pPr>
            <w:r>
              <w:rPr>
                <w:sz w:val="17"/>
              </w:rPr>
              <w:t>No</w:t>
            </w:r>
          </w:p>
        </w:tc>
        <w:tc>
          <w:tcPr>
            <w:tcW w:w="1150" w:type="dxa"/>
          </w:tcPr>
          <w:p w14:paraId="4E0435B7" w14:textId="77777777" w:rsidR="00F474AC" w:rsidRDefault="002831F6">
            <w:pPr>
              <w:spacing w:line="240" w:lineRule="auto"/>
            </w:pPr>
            <w:r>
              <w:rPr>
                <w:sz w:val="17"/>
              </w:rPr>
              <w:t>Yes</w:t>
            </w:r>
          </w:p>
        </w:tc>
      </w:tr>
      <w:tr w:rsidR="00F474AC" w14:paraId="7FBD01E3" w14:textId="77777777">
        <w:trPr>
          <w:cantSplit/>
          <w:jc w:val="center"/>
        </w:trPr>
        <w:tc>
          <w:tcPr>
            <w:tcW w:w="900" w:type="dxa"/>
          </w:tcPr>
          <w:p w14:paraId="5D72C518" w14:textId="77777777" w:rsidR="00F474AC" w:rsidRDefault="002831F6">
            <w:pPr>
              <w:spacing w:line="240" w:lineRule="auto"/>
            </w:pPr>
            <w:r>
              <w:rPr>
                <w:b/>
                <w:sz w:val="17"/>
              </w:rPr>
              <w:lastRenderedPageBreak/>
              <w:t>This project v2</w:t>
            </w:r>
          </w:p>
        </w:tc>
        <w:tc>
          <w:tcPr>
            <w:tcW w:w="1000" w:type="dxa"/>
          </w:tcPr>
          <w:p w14:paraId="17000E0D" w14:textId="77777777" w:rsidR="00F474AC" w:rsidRDefault="002831F6">
            <w:pPr>
              <w:spacing w:line="240" w:lineRule="auto"/>
            </w:pPr>
            <w:r>
              <w:rPr>
                <w:b/>
                <w:sz w:val="17"/>
              </w:rPr>
              <w:t>Yes research archive</w:t>
            </w:r>
          </w:p>
        </w:tc>
        <w:tc>
          <w:tcPr>
            <w:tcW w:w="1250" w:type="dxa"/>
          </w:tcPr>
          <w:p w14:paraId="7827C483" w14:textId="77777777" w:rsidR="00F474AC" w:rsidRDefault="002831F6">
            <w:pPr>
              <w:spacing w:line="240" w:lineRule="auto"/>
            </w:pPr>
            <w:r>
              <w:rPr>
                <w:b/>
                <w:sz w:val="17"/>
              </w:rPr>
              <w:t>Yes for inspection</w:t>
            </w:r>
          </w:p>
        </w:tc>
        <w:tc>
          <w:tcPr>
            <w:tcW w:w="1050" w:type="dxa"/>
          </w:tcPr>
          <w:p w14:paraId="28AAD3D9" w14:textId="77777777" w:rsidR="00F474AC" w:rsidRDefault="002831F6">
            <w:pPr>
              <w:spacing w:line="240" w:lineRule="auto"/>
            </w:pPr>
            <w:r>
              <w:rPr>
                <w:b/>
                <w:sz w:val="17"/>
              </w:rPr>
              <w:t>Declared workload</w:t>
            </w:r>
          </w:p>
        </w:tc>
        <w:tc>
          <w:tcPr>
            <w:tcW w:w="1250" w:type="dxa"/>
          </w:tcPr>
          <w:p w14:paraId="3C8DE1DB" w14:textId="77777777" w:rsidR="00F474AC" w:rsidRDefault="002831F6">
            <w:pPr>
              <w:spacing w:line="240" w:lineRule="auto"/>
            </w:pPr>
            <w:r>
              <w:rPr>
                <w:b/>
                <w:sz w:val="17"/>
              </w:rPr>
              <w:t>Four target S3 classes</w:t>
            </w:r>
          </w:p>
        </w:tc>
        <w:tc>
          <w:tcPr>
            <w:tcW w:w="1050" w:type="dxa"/>
          </w:tcPr>
          <w:p w14:paraId="2A1E66FA" w14:textId="77777777" w:rsidR="00F474AC" w:rsidRDefault="002831F6">
            <w:pPr>
              <w:spacing w:line="240" w:lineRule="auto"/>
            </w:pPr>
            <w:r>
              <w:rPr>
                <w:b/>
                <w:sz w:val="17"/>
              </w:rPr>
              <w:t>Partial explicit fees</w:t>
            </w:r>
          </w:p>
        </w:tc>
        <w:tc>
          <w:tcPr>
            <w:tcW w:w="1250" w:type="dxa"/>
          </w:tcPr>
          <w:p w14:paraId="6B61452E" w14:textId="77777777" w:rsidR="00F474AC" w:rsidRDefault="002831F6">
            <w:pPr>
              <w:spacing w:line="240" w:lineRule="auto"/>
            </w:pPr>
            <w:r>
              <w:rPr>
                <w:b/>
                <w:sz w:val="17"/>
              </w:rPr>
              <w:t>Local reviewed actions</w:t>
            </w:r>
          </w:p>
        </w:tc>
        <w:tc>
          <w:tcPr>
            <w:tcW w:w="1150" w:type="dxa"/>
          </w:tcPr>
          <w:p w14:paraId="0DA7F70A" w14:textId="77777777" w:rsidR="00F474AC" w:rsidRDefault="002831F6">
            <w:pPr>
              <w:spacing w:line="240" w:lineRule="auto"/>
            </w:pPr>
            <w:r>
              <w:rPr>
                <w:b/>
                <w:sz w:val="17"/>
              </w:rPr>
              <w:t>Local demo AWS v1 configured</w:t>
            </w:r>
          </w:p>
        </w:tc>
      </w:tr>
    </w:tbl>
    <w:p w14:paraId="10FE57B4" w14:textId="77777777" w:rsidR="00F474AC" w:rsidRDefault="002831F6">
      <w:pPr>
        <w:pStyle w:val="Heading2"/>
      </w:pPr>
      <w:r>
        <w:t>2 2 Individual Research Gap Analysis</w:t>
      </w:r>
    </w:p>
    <w:p w14:paraId="08776026" w14:textId="77777777" w:rsidR="00F474AC" w:rsidRDefault="002831F6">
      <w:r>
        <w:t>The original individual analyses cover P1 to P5 for Pratyush Chandrasekhar, P6 to P10 for Subhrojyoti Das, and P11 to P15 for Mehul Anand. Table 3 preserves their research questions and possible improvements as literature-stage proposals. Suggested training, image-based retrieval prediction and compression changes in that table are not claims about implemented v2 behavior.</w:t>
      </w:r>
    </w:p>
    <w:p w14:paraId="66B0376B" w14:textId="77777777" w:rsidR="00F474AC" w:rsidRDefault="002831F6">
      <w:pPr>
        <w:keepNext/>
        <w:spacing w:after="80"/>
      </w:pPr>
      <w:r>
        <w:rPr>
          <w:b/>
          <w:sz w:val="21"/>
        </w:rPr>
        <w:t>Table 3. Individual research gap analysis (condensed from each member's report).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235"/>
        <w:gridCol w:w="2172"/>
        <w:gridCol w:w="1879"/>
        <w:gridCol w:w="1422"/>
        <w:gridCol w:w="1386"/>
        <w:gridCol w:w="1482"/>
      </w:tblGrid>
      <w:tr w:rsidR="00F474AC" w14:paraId="38AB9BCB" w14:textId="77777777">
        <w:trPr>
          <w:tblHeader/>
          <w:jc w:val="center"/>
        </w:trPr>
        <w:tc>
          <w:tcPr>
            <w:tcW w:w="1560" w:type="dxa"/>
            <w:shd w:val="clear" w:color="auto" w:fill="D9EAF7"/>
            <w:vAlign w:val="center"/>
          </w:tcPr>
          <w:p w14:paraId="114AE4C2" w14:textId="77777777" w:rsidR="00F474AC" w:rsidRDefault="002831F6">
            <w:pPr>
              <w:keepNext/>
              <w:spacing w:line="240" w:lineRule="auto"/>
            </w:pPr>
            <w:r>
              <w:rPr>
                <w:b/>
                <w:sz w:val="20"/>
              </w:rPr>
              <w:t>Paper ID</w:t>
            </w:r>
          </w:p>
        </w:tc>
        <w:tc>
          <w:tcPr>
            <w:tcW w:w="1560" w:type="dxa"/>
            <w:shd w:val="clear" w:color="auto" w:fill="D9EAF7"/>
            <w:vAlign w:val="center"/>
          </w:tcPr>
          <w:p w14:paraId="013694A3" w14:textId="77777777" w:rsidR="00F474AC" w:rsidRDefault="002831F6">
            <w:pPr>
              <w:keepNext/>
              <w:spacing w:line="240" w:lineRule="auto"/>
            </w:pPr>
            <w:r>
              <w:rPr>
                <w:b/>
                <w:sz w:val="20"/>
              </w:rPr>
              <w:t>Existing method</w:t>
            </w:r>
          </w:p>
        </w:tc>
        <w:tc>
          <w:tcPr>
            <w:tcW w:w="1560" w:type="dxa"/>
            <w:shd w:val="clear" w:color="auto" w:fill="D9EAF7"/>
            <w:vAlign w:val="center"/>
          </w:tcPr>
          <w:p w14:paraId="25F0E07F" w14:textId="77777777" w:rsidR="00F474AC" w:rsidRDefault="002831F6">
            <w:pPr>
              <w:keepNext/>
              <w:spacing w:line="240" w:lineRule="auto"/>
            </w:pPr>
            <w:r>
              <w:rPr>
                <w:b/>
                <w:sz w:val="20"/>
              </w:rPr>
              <w:t>Advantages</w:t>
            </w:r>
          </w:p>
        </w:tc>
        <w:tc>
          <w:tcPr>
            <w:tcW w:w="1560" w:type="dxa"/>
            <w:shd w:val="clear" w:color="auto" w:fill="D9EAF7"/>
            <w:vAlign w:val="center"/>
          </w:tcPr>
          <w:p w14:paraId="24E13338" w14:textId="77777777" w:rsidR="00F474AC" w:rsidRDefault="002831F6">
            <w:pPr>
              <w:keepNext/>
              <w:spacing w:line="240" w:lineRule="auto"/>
            </w:pPr>
            <w:r>
              <w:rPr>
                <w:b/>
                <w:sz w:val="20"/>
              </w:rPr>
              <w:t>Limitations</w:t>
            </w:r>
          </w:p>
        </w:tc>
        <w:tc>
          <w:tcPr>
            <w:tcW w:w="1560" w:type="dxa"/>
            <w:shd w:val="clear" w:color="auto" w:fill="D9EAF7"/>
            <w:vAlign w:val="center"/>
          </w:tcPr>
          <w:p w14:paraId="6E76AA78" w14:textId="77777777" w:rsidR="00F474AC" w:rsidRDefault="002831F6">
            <w:pPr>
              <w:keepNext/>
              <w:spacing w:line="240" w:lineRule="auto"/>
            </w:pPr>
            <w:r>
              <w:rPr>
                <w:b/>
                <w:sz w:val="20"/>
              </w:rPr>
              <w:t>Research gap identified by student</w:t>
            </w:r>
          </w:p>
        </w:tc>
        <w:tc>
          <w:tcPr>
            <w:tcW w:w="1560" w:type="dxa"/>
            <w:shd w:val="clear" w:color="auto" w:fill="D9EAF7"/>
            <w:vAlign w:val="center"/>
          </w:tcPr>
          <w:p w14:paraId="5976ABD9" w14:textId="77777777" w:rsidR="00F474AC" w:rsidRDefault="002831F6">
            <w:pPr>
              <w:keepNext/>
              <w:spacing w:line="240" w:lineRule="auto"/>
            </w:pPr>
            <w:r>
              <w:rPr>
                <w:b/>
                <w:sz w:val="20"/>
              </w:rPr>
              <w:t>Possible improvement</w:t>
            </w:r>
          </w:p>
        </w:tc>
      </w:tr>
      <w:tr w:rsidR="00F474AC" w14:paraId="3A287CF8" w14:textId="77777777">
        <w:trPr>
          <w:jc w:val="center"/>
        </w:trPr>
        <w:tc>
          <w:tcPr>
            <w:tcW w:w="9360" w:type="dxa"/>
            <w:gridSpan w:val="6"/>
            <w:shd w:val="clear" w:color="auto" w:fill="EEF3F8"/>
            <w:vAlign w:val="center"/>
          </w:tcPr>
          <w:p w14:paraId="2A848D2B" w14:textId="77777777" w:rsidR="00F474AC" w:rsidRDefault="002831F6">
            <w:pPr>
              <w:spacing w:line="240" w:lineRule="auto"/>
            </w:pPr>
            <w:r>
              <w:rPr>
                <w:b/>
                <w:sz w:val="17"/>
              </w:rPr>
              <w:t>Student 1 – Pratyush Chandrasekhar (24BIT0226): papers P1–P5</w:t>
            </w:r>
          </w:p>
        </w:tc>
      </w:tr>
      <w:tr w:rsidR="00F474AC" w14:paraId="6F03E8C6" w14:textId="77777777">
        <w:trPr>
          <w:cantSplit/>
          <w:jc w:val="center"/>
        </w:trPr>
        <w:tc>
          <w:tcPr>
            <w:tcW w:w="1560" w:type="dxa"/>
          </w:tcPr>
          <w:p w14:paraId="3E4F0179" w14:textId="77777777" w:rsidR="00F474AC" w:rsidRDefault="002831F6">
            <w:pPr>
              <w:spacing w:line="240" w:lineRule="auto"/>
            </w:pPr>
            <w:r>
              <w:rPr>
                <w:sz w:val="17"/>
              </w:rPr>
              <w:t>P1</w:t>
            </w:r>
          </w:p>
        </w:tc>
        <w:tc>
          <w:tcPr>
            <w:tcW w:w="1560" w:type="dxa"/>
          </w:tcPr>
          <w:p w14:paraId="77F84E74" w14:textId="77777777" w:rsidR="00F474AC" w:rsidRDefault="002831F6">
            <w:pPr>
              <w:spacing w:line="240" w:lineRule="auto"/>
            </w:pPr>
            <w:r>
              <w:rPr>
                <w:sz w:val="17"/>
              </w:rPr>
              <w:t>Score from size, age and access frequency; fixed thresholds map to four tiers; game-theory variant</w:t>
            </w:r>
          </w:p>
        </w:tc>
        <w:tc>
          <w:tcPr>
            <w:tcW w:w="1560" w:type="dxa"/>
          </w:tcPr>
          <w:p w14:paraId="0BE6ADA2" w14:textId="77777777" w:rsidR="00F474AC" w:rsidRDefault="002831F6">
            <w:pPr>
              <w:spacing w:line="240" w:lineRule="auto"/>
            </w:pPr>
            <w:r>
              <w:rPr>
                <w:sz w:val="17"/>
              </w:rPr>
              <w:t>Four tiers match S3; simple, fast, platform-independent</w:t>
            </w:r>
          </w:p>
        </w:tc>
        <w:tc>
          <w:tcPr>
            <w:tcW w:w="1560" w:type="dxa"/>
          </w:tcPr>
          <w:p w14:paraId="2B9FCC23" w14:textId="77777777" w:rsidR="00F474AC" w:rsidRDefault="002831F6">
            <w:pPr>
              <w:spacing w:line="240" w:lineRule="auto"/>
            </w:pPr>
            <w:r>
              <w:rPr>
                <w:sz w:val="17"/>
              </w:rPr>
              <w:t>Synthetic data; omits transition and early-deletion fees; hand-set thresholds; never opens the file</w:t>
            </w:r>
          </w:p>
        </w:tc>
        <w:tc>
          <w:tcPr>
            <w:tcW w:w="1560" w:type="dxa"/>
          </w:tcPr>
          <w:p w14:paraId="2C671B9B" w14:textId="77777777" w:rsidR="00F474AC" w:rsidRDefault="002831F6">
            <w:pPr>
              <w:spacing w:line="240" w:lineRule="auto"/>
            </w:pPr>
            <w:r>
              <w:rPr>
                <w:sz w:val="17"/>
              </w:rPr>
              <w:t>Two scans with equal size, age and views are treated identically even if one is clinically important; no legal retention rule</w:t>
            </w:r>
          </w:p>
        </w:tc>
        <w:tc>
          <w:tcPr>
            <w:tcW w:w="1560" w:type="dxa"/>
          </w:tcPr>
          <w:p w14:paraId="0A9AC854" w14:textId="77777777" w:rsidR="00F474AC" w:rsidRDefault="002831F6">
            <w:pPr>
              <w:spacing w:line="240" w:lineRule="auto"/>
            </w:pPr>
            <w:r>
              <w:rPr>
                <w:sz w:val="17"/>
              </w:rPr>
              <w:t>Add an image-derived input and DICOM details; learn thresholds from re-access history; include S3 transfer charges</w:t>
            </w:r>
          </w:p>
        </w:tc>
      </w:tr>
      <w:tr w:rsidR="00F474AC" w14:paraId="18673704" w14:textId="77777777">
        <w:trPr>
          <w:cantSplit/>
          <w:jc w:val="center"/>
        </w:trPr>
        <w:tc>
          <w:tcPr>
            <w:tcW w:w="1560" w:type="dxa"/>
          </w:tcPr>
          <w:p w14:paraId="0405DEDB" w14:textId="77777777" w:rsidR="00F474AC" w:rsidRDefault="002831F6">
            <w:pPr>
              <w:spacing w:line="240" w:lineRule="auto"/>
            </w:pPr>
            <w:r>
              <w:rPr>
                <w:sz w:val="17"/>
              </w:rPr>
              <w:t>P2</w:t>
            </w:r>
          </w:p>
        </w:tc>
        <w:tc>
          <w:tcPr>
            <w:tcW w:w="1560" w:type="dxa"/>
          </w:tcPr>
          <w:p w14:paraId="704332D3" w14:textId="77777777" w:rsidR="00F474AC" w:rsidRDefault="002831F6">
            <w:pPr>
              <w:spacing w:line="240" w:lineRule="auto"/>
            </w:pPr>
            <w:r>
              <w:rPr>
                <w:sz w:val="17"/>
              </w:rPr>
              <w:t>Systematic review of DL + cloud for medical imaging</w:t>
            </w:r>
          </w:p>
        </w:tc>
        <w:tc>
          <w:tcPr>
            <w:tcW w:w="1560" w:type="dxa"/>
          </w:tcPr>
          <w:p w14:paraId="5D01BC7D" w14:textId="77777777" w:rsidR="00F474AC" w:rsidRDefault="002831F6">
            <w:pPr>
              <w:spacing w:line="240" w:lineRule="auto"/>
            </w:pPr>
            <w:r>
              <w:rPr>
                <w:sz w:val="17"/>
              </w:rPr>
              <w:t>Quantifies cloud benefits (30 s retrieval, ~40% cost cut); names storage as a key cost</w:t>
            </w:r>
          </w:p>
        </w:tc>
        <w:tc>
          <w:tcPr>
            <w:tcW w:w="1560" w:type="dxa"/>
          </w:tcPr>
          <w:p w14:paraId="26A900B9" w14:textId="77777777" w:rsidR="00F474AC" w:rsidRDefault="002831F6">
            <w:pPr>
              <w:spacing w:line="240" w:lineRule="auto"/>
            </w:pPr>
            <w:r>
              <w:rPr>
                <w:sz w:val="17"/>
              </w:rPr>
              <w:t>No experiment or code; hospital figures unverifiable; DL only for diagnosis</w:t>
            </w:r>
          </w:p>
        </w:tc>
        <w:tc>
          <w:tcPr>
            <w:tcW w:w="1560" w:type="dxa"/>
          </w:tcPr>
          <w:p w14:paraId="3C8D6F9B" w14:textId="77777777" w:rsidR="00F474AC" w:rsidRDefault="002831F6">
            <w:pPr>
              <w:spacing w:line="240" w:lineRule="auto"/>
            </w:pPr>
            <w:r>
              <w:rPr>
                <w:sz w:val="17"/>
              </w:rPr>
              <w:t>Shows storage is costly and DL reads scans well but never feeds the model's output back to storage</w:t>
            </w:r>
          </w:p>
        </w:tc>
        <w:tc>
          <w:tcPr>
            <w:tcW w:w="1560" w:type="dxa"/>
          </w:tcPr>
          <w:p w14:paraId="18FF6234" w14:textId="77777777" w:rsidR="00F474AC" w:rsidRDefault="002831F6">
            <w:pPr>
              <w:spacing w:line="240" w:lineRule="auto"/>
            </w:pPr>
            <w:r>
              <w:rPr>
                <w:sz w:val="17"/>
              </w:rPr>
              <w:t>One model pass serves both the clinician and the tier decision; evaluate on retrieval time, monthly bill and compliance</w:t>
            </w:r>
          </w:p>
        </w:tc>
      </w:tr>
      <w:tr w:rsidR="00F474AC" w14:paraId="53F574AA" w14:textId="77777777">
        <w:trPr>
          <w:cantSplit/>
          <w:jc w:val="center"/>
        </w:trPr>
        <w:tc>
          <w:tcPr>
            <w:tcW w:w="1560" w:type="dxa"/>
          </w:tcPr>
          <w:p w14:paraId="4AB64AED" w14:textId="77777777" w:rsidR="00F474AC" w:rsidRDefault="002831F6">
            <w:pPr>
              <w:spacing w:line="240" w:lineRule="auto"/>
            </w:pPr>
            <w:r>
              <w:rPr>
                <w:sz w:val="17"/>
              </w:rPr>
              <w:t>P3</w:t>
            </w:r>
          </w:p>
        </w:tc>
        <w:tc>
          <w:tcPr>
            <w:tcW w:w="1560" w:type="dxa"/>
          </w:tcPr>
          <w:p w14:paraId="4E6541F6" w14:textId="77777777" w:rsidR="00F474AC" w:rsidRDefault="002831F6">
            <w:pPr>
              <w:spacing w:line="240" w:lineRule="auto"/>
            </w:pPr>
            <w:r>
              <w:rPr>
                <w:sz w:val="17"/>
              </w:rPr>
              <w:t>Review of lossy JPEG/JPEG2000 effects on DL</w:t>
            </w:r>
          </w:p>
        </w:tc>
        <w:tc>
          <w:tcPr>
            <w:tcW w:w="1560" w:type="dxa"/>
          </w:tcPr>
          <w:p w14:paraId="1DA0485F" w14:textId="77777777" w:rsidR="00F474AC" w:rsidRDefault="002831F6">
            <w:pPr>
              <w:spacing w:line="240" w:lineRule="auto"/>
            </w:pPr>
            <w:r>
              <w:rPr>
                <w:sz w:val="17"/>
              </w:rPr>
              <w:t>Real numbers on space vs. accuracy; DICOM-allowed formats only</w:t>
            </w:r>
          </w:p>
        </w:tc>
        <w:tc>
          <w:tcPr>
            <w:tcW w:w="1560" w:type="dxa"/>
          </w:tcPr>
          <w:p w14:paraId="29051B5C" w14:textId="77777777" w:rsidR="00F474AC" w:rsidRDefault="002831F6">
            <w:pPr>
              <w:spacing w:line="240" w:lineRule="auto"/>
            </w:pPr>
            <w:r>
              <w:rPr>
                <w:sz w:val="17"/>
              </w:rPr>
              <w:t>Studies conflict; no safe limit per modality; compression fixed for whole archive</w:t>
            </w:r>
          </w:p>
        </w:tc>
        <w:tc>
          <w:tcPr>
            <w:tcW w:w="1560" w:type="dxa"/>
          </w:tcPr>
          <w:p w14:paraId="43F770C3" w14:textId="77777777" w:rsidR="00F474AC" w:rsidRDefault="002831F6">
            <w:pPr>
              <w:spacing w:line="240" w:lineRule="auto"/>
            </w:pPr>
            <w:r>
              <w:rPr>
                <w:sz w:val="17"/>
              </w:rPr>
              <w:t>Compression and storage class are one decision seen from two sides, yet neither varies per scan</w:t>
            </w:r>
          </w:p>
        </w:tc>
        <w:tc>
          <w:tcPr>
            <w:tcW w:w="1560" w:type="dxa"/>
          </w:tcPr>
          <w:p w14:paraId="06ADC89A" w14:textId="77777777" w:rsidR="00F474AC" w:rsidRDefault="002831F6">
            <w:pPr>
              <w:spacing w:line="240" w:lineRule="auto"/>
            </w:pPr>
            <w:r>
              <w:rPr>
                <w:sz w:val="17"/>
              </w:rPr>
              <w:t>Make compression a second output: full quality in hot tiers, proven-safe ratio in deep archive</w:t>
            </w:r>
          </w:p>
        </w:tc>
      </w:tr>
      <w:tr w:rsidR="00F474AC" w14:paraId="02BDEDE3" w14:textId="77777777">
        <w:trPr>
          <w:cantSplit/>
          <w:jc w:val="center"/>
        </w:trPr>
        <w:tc>
          <w:tcPr>
            <w:tcW w:w="1560" w:type="dxa"/>
          </w:tcPr>
          <w:p w14:paraId="0A898ADB" w14:textId="77777777" w:rsidR="00F474AC" w:rsidRDefault="002831F6">
            <w:pPr>
              <w:spacing w:line="240" w:lineRule="auto"/>
            </w:pPr>
            <w:r>
              <w:rPr>
                <w:sz w:val="17"/>
              </w:rPr>
              <w:t>P4</w:t>
            </w:r>
          </w:p>
        </w:tc>
        <w:tc>
          <w:tcPr>
            <w:tcW w:w="1560" w:type="dxa"/>
          </w:tcPr>
          <w:p w14:paraId="59A0B904" w14:textId="77777777" w:rsidR="00F474AC" w:rsidRDefault="002831F6">
            <w:pPr>
              <w:spacing w:line="240" w:lineRule="auto"/>
            </w:pPr>
            <w:r>
              <w:rPr>
                <w:sz w:val="17"/>
              </w:rPr>
              <w:t>Wavelet + cross-attention + autoencoder compression</w:t>
            </w:r>
          </w:p>
        </w:tc>
        <w:tc>
          <w:tcPr>
            <w:tcW w:w="1560" w:type="dxa"/>
          </w:tcPr>
          <w:p w14:paraId="05E6B6E8" w14:textId="77777777" w:rsidR="00F474AC" w:rsidRDefault="002831F6">
            <w:pPr>
              <w:spacing w:line="240" w:lineRule="auto"/>
            </w:pPr>
            <w:r>
              <w:rPr>
                <w:sz w:val="17"/>
              </w:rPr>
              <w:t>Beats JPEG2000/HEVC/BPG; attention protects important regions; CPU-trainable</w:t>
            </w:r>
          </w:p>
        </w:tc>
        <w:tc>
          <w:tcPr>
            <w:tcW w:w="1560" w:type="dxa"/>
          </w:tcPr>
          <w:p w14:paraId="7F039DB2" w14:textId="77777777" w:rsidR="00F474AC" w:rsidRDefault="002831F6">
            <w:pPr>
              <w:spacing w:line="240" w:lineRule="auto"/>
            </w:pPr>
            <w:r>
              <w:rPr>
                <w:sz w:val="17"/>
              </w:rPr>
              <w:t>Mostly CT/brain MRI; 635 ms/image; maths metrics only; no storage or cost view</w:t>
            </w:r>
          </w:p>
        </w:tc>
        <w:tc>
          <w:tcPr>
            <w:tcW w:w="1560" w:type="dxa"/>
          </w:tcPr>
          <w:p w14:paraId="48C5B771" w14:textId="77777777" w:rsidR="00F474AC" w:rsidRDefault="002831F6">
            <w:pPr>
              <w:spacing w:line="240" w:lineRule="auto"/>
            </w:pPr>
            <w:r>
              <w:rPr>
                <w:sz w:val="17"/>
              </w:rPr>
              <w:t>The attention map already locates medically important content but is discarded after compression</w:t>
            </w:r>
          </w:p>
        </w:tc>
        <w:tc>
          <w:tcPr>
            <w:tcW w:w="1560" w:type="dxa"/>
          </w:tcPr>
          <w:p w14:paraId="641B349A" w14:textId="77777777" w:rsidR="00F474AC" w:rsidRDefault="002831F6">
            <w:pPr>
              <w:spacing w:line="240" w:lineRule="auto"/>
            </w:pPr>
            <w:r>
              <w:rPr>
                <w:sz w:val="17"/>
              </w:rPr>
              <w:t>Feed an image-importance score into the tier decision; evaluate with downstream task accuracy and the S3 bill</w:t>
            </w:r>
          </w:p>
        </w:tc>
      </w:tr>
      <w:tr w:rsidR="00F474AC" w14:paraId="2397FE57" w14:textId="77777777">
        <w:trPr>
          <w:cantSplit/>
          <w:jc w:val="center"/>
        </w:trPr>
        <w:tc>
          <w:tcPr>
            <w:tcW w:w="1560" w:type="dxa"/>
          </w:tcPr>
          <w:p w14:paraId="4B5BCD32" w14:textId="77777777" w:rsidR="00F474AC" w:rsidRDefault="002831F6">
            <w:pPr>
              <w:spacing w:line="240" w:lineRule="auto"/>
            </w:pPr>
            <w:r>
              <w:rPr>
                <w:sz w:val="17"/>
              </w:rPr>
              <w:lastRenderedPageBreak/>
              <w:t>P5</w:t>
            </w:r>
          </w:p>
        </w:tc>
        <w:tc>
          <w:tcPr>
            <w:tcW w:w="1560" w:type="dxa"/>
          </w:tcPr>
          <w:p w14:paraId="1BDBC5B2" w14:textId="77777777" w:rsidR="00F474AC" w:rsidRDefault="002831F6">
            <w:pPr>
              <w:spacing w:line="240" w:lineRule="auto"/>
            </w:pPr>
            <w:r>
              <w:rPr>
                <w:sz w:val="17"/>
              </w:rPr>
              <w:t>Expert-rated criteria + classifiers recommend a storage location</w:t>
            </w:r>
          </w:p>
        </w:tc>
        <w:tc>
          <w:tcPr>
            <w:tcW w:w="1560" w:type="dxa"/>
          </w:tcPr>
          <w:p w14:paraId="593BEF91" w14:textId="77777777" w:rsidR="00F474AC" w:rsidRDefault="002831F6">
            <w:pPr>
              <w:spacing w:line="240" w:lineRule="auto"/>
            </w:pPr>
            <w:r>
              <w:rPr>
                <w:sz w:val="17"/>
              </w:rPr>
              <w:t>Closest prior work; multi-criteria; privacy built in; reports F1</w:t>
            </w:r>
          </w:p>
        </w:tc>
        <w:tc>
          <w:tcPr>
            <w:tcW w:w="1560" w:type="dxa"/>
          </w:tcPr>
          <w:p w14:paraId="6B626677" w14:textId="77777777" w:rsidR="00F474AC" w:rsidRDefault="002831F6">
            <w:pPr>
              <w:spacing w:line="240" w:lineRule="auto"/>
            </w:pPr>
            <w:r>
              <w:rPr>
                <w:sz w:val="17"/>
              </w:rPr>
              <w:t>Trained on opinion, imbalanced classes, label fixed once, text only, three broad options, 2022</w:t>
            </w:r>
          </w:p>
        </w:tc>
        <w:tc>
          <w:tcPr>
            <w:tcW w:w="1560" w:type="dxa"/>
          </w:tcPr>
          <w:p w14:paraId="3901C670" w14:textId="77777777" w:rsidR="00F474AC" w:rsidRDefault="002831F6">
            <w:pPr>
              <w:spacing w:line="240" w:lineRule="auto"/>
            </w:pPr>
            <w:r>
              <w:rPr>
                <w:sz w:val="17"/>
              </w:rPr>
              <w:t>Decision taken once at arrival, never revisited, and never looks at image content</w:t>
            </w:r>
          </w:p>
        </w:tc>
        <w:tc>
          <w:tcPr>
            <w:tcW w:w="1560" w:type="dxa"/>
          </w:tcPr>
          <w:p w14:paraId="14267D0C" w14:textId="77777777" w:rsidR="00F474AC" w:rsidRDefault="002831F6">
            <w:pPr>
              <w:spacing w:line="240" w:lineRule="auto"/>
            </w:pPr>
            <w:r>
              <w:rPr>
                <w:sz w:val="17"/>
              </w:rPr>
              <w:t>Train on re-access behaviour, work per scan with image features, re-check with Lifecycle; penalise wrong archiving more</w:t>
            </w:r>
          </w:p>
        </w:tc>
      </w:tr>
      <w:tr w:rsidR="00F474AC" w14:paraId="759B1184" w14:textId="77777777">
        <w:trPr>
          <w:jc w:val="center"/>
        </w:trPr>
        <w:tc>
          <w:tcPr>
            <w:tcW w:w="9360" w:type="dxa"/>
            <w:gridSpan w:val="6"/>
            <w:shd w:val="clear" w:color="auto" w:fill="EEF3F8"/>
            <w:vAlign w:val="center"/>
          </w:tcPr>
          <w:p w14:paraId="1905264D" w14:textId="77777777" w:rsidR="00F474AC" w:rsidRDefault="002831F6">
            <w:pPr>
              <w:spacing w:line="240" w:lineRule="auto"/>
            </w:pPr>
            <w:r>
              <w:rPr>
                <w:b/>
                <w:sz w:val="17"/>
              </w:rPr>
              <w:t>Student 2 – Subhrojyoti Das (24BIT0194): papers P6–P10</w:t>
            </w:r>
          </w:p>
        </w:tc>
      </w:tr>
      <w:tr w:rsidR="00F474AC" w14:paraId="050C9486" w14:textId="77777777">
        <w:trPr>
          <w:cantSplit/>
          <w:jc w:val="center"/>
        </w:trPr>
        <w:tc>
          <w:tcPr>
            <w:tcW w:w="1560" w:type="dxa"/>
          </w:tcPr>
          <w:p w14:paraId="58FBE1F9" w14:textId="77777777" w:rsidR="00F474AC" w:rsidRDefault="002831F6">
            <w:pPr>
              <w:spacing w:line="240" w:lineRule="auto"/>
            </w:pPr>
            <w:r>
              <w:rPr>
                <w:sz w:val="17"/>
              </w:rPr>
              <w:t>P6</w:t>
            </w:r>
          </w:p>
        </w:tc>
        <w:tc>
          <w:tcPr>
            <w:tcW w:w="1560" w:type="dxa"/>
          </w:tcPr>
          <w:p w14:paraId="5218F262" w14:textId="77777777" w:rsidR="00F474AC" w:rsidRDefault="002831F6">
            <w:pPr>
              <w:spacing w:line="240" w:lineRule="auto"/>
            </w:pPr>
            <w:r>
              <w:rPr>
                <w:sz w:val="17"/>
              </w:rPr>
              <w:t>Two cooperating RL agents for placement and migration</w:t>
            </w:r>
          </w:p>
        </w:tc>
        <w:tc>
          <w:tcPr>
            <w:tcW w:w="1560" w:type="dxa"/>
          </w:tcPr>
          <w:p w14:paraId="22178D25" w14:textId="77777777" w:rsidR="00F474AC" w:rsidRDefault="002831F6">
            <w:pPr>
              <w:spacing w:line="240" w:lineRule="auto"/>
            </w:pPr>
            <w:r>
              <w:rPr>
                <w:sz w:val="17"/>
              </w:rPr>
              <w:t>Large latency/IOPS gains; 3–4 devices; 240 ns, 206 KiB; generalises to unseen traces</w:t>
            </w:r>
          </w:p>
        </w:tc>
        <w:tc>
          <w:tcPr>
            <w:tcW w:w="1560" w:type="dxa"/>
          </w:tcPr>
          <w:p w14:paraId="7C8E7B5C" w14:textId="77777777" w:rsidR="00F474AC" w:rsidRDefault="002831F6">
            <w:pPr>
              <w:spacing w:line="240" w:lineRule="auto"/>
            </w:pPr>
            <w:r>
              <w:rPr>
                <w:sz w:val="17"/>
              </w:rPr>
              <w:t>No medical data; behaviour-only inputs; "cost" means hardware; tuned once; no retention</w:t>
            </w:r>
          </w:p>
        </w:tc>
        <w:tc>
          <w:tcPr>
            <w:tcW w:w="1560" w:type="dxa"/>
          </w:tcPr>
          <w:p w14:paraId="011F7E19" w14:textId="77777777" w:rsidR="00F474AC" w:rsidRDefault="002831F6">
            <w:pPr>
              <w:spacing w:line="240" w:lineRule="auto"/>
            </w:pPr>
            <w:r>
              <w:rPr>
                <w:sz w:val="17"/>
              </w:rPr>
              <w:t>A follow-up oncology CT and a routine X-ray with equal behaviour are placed identically; cost is not a cloud bill</w:t>
            </w:r>
          </w:p>
        </w:tc>
        <w:tc>
          <w:tcPr>
            <w:tcW w:w="1560" w:type="dxa"/>
          </w:tcPr>
          <w:p w14:paraId="30353A5B" w14:textId="77777777" w:rsidR="00F474AC" w:rsidRDefault="002831F6">
            <w:pPr>
              <w:spacing w:line="240" w:lineRule="auto"/>
            </w:pPr>
            <w:r>
              <w:rPr>
                <w:sz w:val="17"/>
              </w:rPr>
              <w:t>Keep placement + migration; add image and DICOM inputs; reward the real S3 bill; make the penalty asymmetric</w:t>
            </w:r>
          </w:p>
        </w:tc>
      </w:tr>
      <w:tr w:rsidR="00F474AC" w14:paraId="34495588" w14:textId="77777777">
        <w:trPr>
          <w:cantSplit/>
          <w:jc w:val="center"/>
        </w:trPr>
        <w:tc>
          <w:tcPr>
            <w:tcW w:w="1560" w:type="dxa"/>
          </w:tcPr>
          <w:p w14:paraId="4EAA8107" w14:textId="77777777" w:rsidR="00F474AC" w:rsidRDefault="002831F6">
            <w:pPr>
              <w:spacing w:line="240" w:lineRule="auto"/>
            </w:pPr>
            <w:r>
              <w:rPr>
                <w:sz w:val="17"/>
              </w:rPr>
              <w:t>P7</w:t>
            </w:r>
          </w:p>
        </w:tc>
        <w:tc>
          <w:tcPr>
            <w:tcW w:w="1560" w:type="dxa"/>
          </w:tcPr>
          <w:p w14:paraId="7E24CF68" w14:textId="77777777" w:rsidR="00F474AC" w:rsidRDefault="002831F6">
            <w:pPr>
              <w:spacing w:line="240" w:lineRule="auto"/>
            </w:pPr>
            <w:r>
              <w:rPr>
                <w:sz w:val="17"/>
              </w:rPr>
              <w:t>Overview of Pythia, Hermes and Sibyl (RL placement)</w:t>
            </w:r>
          </w:p>
        </w:tc>
        <w:tc>
          <w:tcPr>
            <w:tcW w:w="1560" w:type="dxa"/>
          </w:tcPr>
          <w:p w14:paraId="6535B37A" w14:textId="77777777" w:rsidR="00F474AC" w:rsidRDefault="002831F6">
            <w:pPr>
              <w:spacing w:line="240" w:lineRule="auto"/>
            </w:pPr>
            <w:r>
              <w:rPr>
                <w:sz w:val="17"/>
              </w:rPr>
              <w:t>Learning beats rules by 19.9–68.8%; real hardware; inputs stated openly</w:t>
            </w:r>
          </w:p>
        </w:tc>
        <w:tc>
          <w:tcPr>
            <w:tcW w:w="1560" w:type="dxa"/>
          </w:tcPr>
          <w:p w14:paraId="58334256" w14:textId="77777777" w:rsidR="00F474AC" w:rsidRDefault="002831F6">
            <w:pPr>
              <w:spacing w:line="240" w:lineRule="auto"/>
            </w:pPr>
            <w:r>
              <w:rPr>
                <w:sz w:val="17"/>
              </w:rPr>
              <w:t>Six behavioural inputs only; enterprise traces; cold start; devices not cloud classes</w:t>
            </w:r>
          </w:p>
        </w:tc>
        <w:tc>
          <w:tcPr>
            <w:tcW w:w="1560" w:type="dxa"/>
          </w:tcPr>
          <w:p w14:paraId="4184B01D" w14:textId="77777777" w:rsidR="00F474AC" w:rsidRDefault="002831F6">
            <w:pPr>
              <w:spacing w:line="240" w:lineRule="auto"/>
            </w:pPr>
            <w:r>
              <w:rPr>
                <w:sz w:val="17"/>
              </w:rPr>
              <w:t>Sibyl's six inputs state the project's gap in one line: none describes what the data is, so new scans are placed blindly</w:t>
            </w:r>
          </w:p>
        </w:tc>
        <w:tc>
          <w:tcPr>
            <w:tcW w:w="1560" w:type="dxa"/>
          </w:tcPr>
          <w:p w14:paraId="1A651E55" w14:textId="77777777" w:rsidR="00F474AC" w:rsidRDefault="002831F6">
            <w:pPr>
              <w:spacing w:line="240" w:lineRule="auto"/>
            </w:pPr>
            <w:r>
              <w:rPr>
                <w:sz w:val="17"/>
              </w:rPr>
              <w:t>Extend inputs with metadata and a learned image feature to solve the cold-start problem on day one</w:t>
            </w:r>
          </w:p>
        </w:tc>
      </w:tr>
      <w:tr w:rsidR="00F474AC" w14:paraId="1C4BB457" w14:textId="77777777">
        <w:trPr>
          <w:cantSplit/>
          <w:jc w:val="center"/>
        </w:trPr>
        <w:tc>
          <w:tcPr>
            <w:tcW w:w="1560" w:type="dxa"/>
          </w:tcPr>
          <w:p w14:paraId="7C631426" w14:textId="77777777" w:rsidR="00F474AC" w:rsidRDefault="002831F6">
            <w:pPr>
              <w:spacing w:line="240" w:lineRule="auto"/>
            </w:pPr>
            <w:r>
              <w:rPr>
                <w:sz w:val="17"/>
              </w:rPr>
              <w:t>P8</w:t>
            </w:r>
          </w:p>
        </w:tc>
        <w:tc>
          <w:tcPr>
            <w:tcW w:w="1560" w:type="dxa"/>
          </w:tcPr>
          <w:p w14:paraId="0008FC88" w14:textId="77777777" w:rsidR="00F474AC" w:rsidRDefault="002831F6">
            <w:pPr>
              <w:spacing w:line="240" w:lineRule="auto"/>
            </w:pPr>
            <w:r>
              <w:rPr>
                <w:sz w:val="17"/>
              </w:rPr>
              <w:t>Dueling DQN replaces LRU eviction; trained offline from logs</w:t>
            </w:r>
          </w:p>
        </w:tc>
        <w:tc>
          <w:tcPr>
            <w:tcW w:w="1560" w:type="dxa"/>
          </w:tcPr>
          <w:p w14:paraId="73CC914B" w14:textId="77777777" w:rsidR="00F474AC" w:rsidRDefault="002831F6">
            <w:pPr>
              <w:spacing w:line="240" w:lineRule="auto"/>
            </w:pPr>
            <w:r>
              <w:rPr>
                <w:sz w:val="17"/>
              </w:rPr>
              <w:t>Offline training from recorded logs; inputs map to scan attributes; &lt;2% CPU; public code</w:t>
            </w:r>
          </w:p>
        </w:tc>
        <w:tc>
          <w:tcPr>
            <w:tcW w:w="1560" w:type="dxa"/>
          </w:tcPr>
          <w:p w14:paraId="09EEEAAE" w14:textId="77777777" w:rsidR="00F474AC" w:rsidRDefault="002831F6">
            <w:pPr>
              <w:spacing w:line="240" w:lineRule="auto"/>
            </w:pPr>
            <w:r>
              <w:rPr>
                <w:sz w:val="17"/>
              </w:rPr>
              <w:t>Web cache, two outcomes, binary reward, no money, benefit shrinks with cache size</w:t>
            </w:r>
          </w:p>
        </w:tc>
        <w:tc>
          <w:tcPr>
            <w:tcW w:w="1560" w:type="dxa"/>
          </w:tcPr>
          <w:p w14:paraId="2DADBCD9" w14:textId="77777777" w:rsidR="00F474AC" w:rsidRDefault="002831F6">
            <w:pPr>
              <w:spacing w:line="240" w:lineRule="auto"/>
            </w:pPr>
            <w:r>
              <w:rPr>
                <w:sz w:val="17"/>
              </w:rPr>
              <w:t>A two-way, equal-cost decision cannot express that wrongly archiving a needed scan is far worse than overpaying</w:t>
            </w:r>
          </w:p>
        </w:tc>
        <w:tc>
          <w:tcPr>
            <w:tcW w:w="1560" w:type="dxa"/>
          </w:tcPr>
          <w:p w14:paraId="7D32AE0A" w14:textId="77777777" w:rsidR="00F474AC" w:rsidRDefault="002831F6">
            <w:pPr>
              <w:spacing w:line="240" w:lineRule="auto"/>
            </w:pPr>
            <w:r>
              <w:rPr>
                <w:sz w:val="17"/>
              </w:rPr>
              <w:t>Reuse the offline pipeline; widen to four S3 classes; reward in money with a heavy penalty for wrong archiving</w:t>
            </w:r>
          </w:p>
        </w:tc>
      </w:tr>
      <w:tr w:rsidR="00F474AC" w14:paraId="581E5FCD" w14:textId="77777777">
        <w:trPr>
          <w:cantSplit/>
          <w:jc w:val="center"/>
        </w:trPr>
        <w:tc>
          <w:tcPr>
            <w:tcW w:w="1560" w:type="dxa"/>
          </w:tcPr>
          <w:p w14:paraId="1F522714" w14:textId="77777777" w:rsidR="00F474AC" w:rsidRDefault="002831F6">
            <w:pPr>
              <w:spacing w:line="240" w:lineRule="auto"/>
            </w:pPr>
            <w:r>
              <w:rPr>
                <w:sz w:val="17"/>
              </w:rPr>
              <w:t>P9</w:t>
            </w:r>
          </w:p>
        </w:tc>
        <w:tc>
          <w:tcPr>
            <w:tcW w:w="1560" w:type="dxa"/>
          </w:tcPr>
          <w:p w14:paraId="2DB1E9F5" w14:textId="77777777" w:rsidR="00F474AC" w:rsidRDefault="002831F6">
            <w:pPr>
              <w:spacing w:line="240" w:lineRule="auto"/>
            </w:pPr>
            <w:r>
              <w:rPr>
                <w:sz w:val="17"/>
              </w:rPr>
              <w:t>Kaapana: Kubernetes, Airflow, MinIO, OpenSearch, Keycloak, PACS, nnU-Net</w:t>
            </w:r>
          </w:p>
        </w:tc>
        <w:tc>
          <w:tcPr>
            <w:tcW w:w="1560" w:type="dxa"/>
          </w:tcPr>
          <w:p w14:paraId="1D691E9E" w14:textId="77777777" w:rsidR="00F474AC" w:rsidRDefault="002831F6">
            <w:pPr>
              <w:spacing w:line="240" w:lineRule="auto"/>
            </w:pPr>
            <w:r>
              <w:rPr>
                <w:sz w:val="17"/>
              </w:rPr>
              <w:t>Proven in real networks; S3-compatible; DICOM index already built; free</w:t>
            </w:r>
          </w:p>
        </w:tc>
        <w:tc>
          <w:tcPr>
            <w:tcW w:w="1560" w:type="dxa"/>
          </w:tcPr>
          <w:p w14:paraId="64C8593B" w14:textId="77777777" w:rsidR="00F474AC" w:rsidRDefault="002831F6">
            <w:pPr>
              <w:spacing w:line="240" w:lineRule="auto"/>
            </w:pPr>
            <w:r>
              <w:rPr>
                <w:sz w:val="17"/>
              </w:rPr>
              <w:t>Flat storage, no cost awareness, no lifecycle, AI only diagnostic, no storage metrics</w:t>
            </w:r>
          </w:p>
        </w:tc>
        <w:tc>
          <w:tcPr>
            <w:tcW w:w="1560" w:type="dxa"/>
          </w:tcPr>
          <w:p w14:paraId="7514115C" w14:textId="77777777" w:rsidR="00F474AC" w:rsidRDefault="002831F6">
            <w:pPr>
              <w:spacing w:line="240" w:lineRule="auto"/>
            </w:pPr>
            <w:r>
              <w:rPr>
                <w:sz w:val="17"/>
              </w:rPr>
              <w:t>Owns every ingredient (index, S3 store, scheduler, DL) yet connects none of them to placement</w:t>
            </w:r>
          </w:p>
        </w:tc>
        <w:tc>
          <w:tcPr>
            <w:tcW w:w="1560" w:type="dxa"/>
          </w:tcPr>
          <w:p w14:paraId="1DEAE9F7" w14:textId="77777777" w:rsidR="00F474AC" w:rsidRDefault="002831F6">
            <w:pPr>
              <w:spacing w:line="240" w:lineRule="auto"/>
            </w:pPr>
            <w:r>
              <w:rPr>
                <w:sz w:val="17"/>
              </w:rPr>
              <w:t>Run the tier recommender as a scheduled job that writes S3 lifecycle decisions</w:t>
            </w:r>
          </w:p>
        </w:tc>
      </w:tr>
      <w:tr w:rsidR="00F474AC" w14:paraId="1D528524" w14:textId="77777777">
        <w:trPr>
          <w:cantSplit/>
          <w:jc w:val="center"/>
        </w:trPr>
        <w:tc>
          <w:tcPr>
            <w:tcW w:w="1560" w:type="dxa"/>
          </w:tcPr>
          <w:p w14:paraId="204E28B8" w14:textId="77777777" w:rsidR="00F474AC" w:rsidRDefault="002831F6">
            <w:pPr>
              <w:spacing w:line="240" w:lineRule="auto"/>
            </w:pPr>
            <w:r>
              <w:rPr>
                <w:sz w:val="17"/>
              </w:rPr>
              <w:t>P10</w:t>
            </w:r>
          </w:p>
        </w:tc>
        <w:tc>
          <w:tcPr>
            <w:tcW w:w="1560" w:type="dxa"/>
          </w:tcPr>
          <w:p w14:paraId="717CEE3C" w14:textId="77777777" w:rsidR="00F474AC" w:rsidRDefault="002831F6">
            <w:pPr>
              <w:spacing w:line="240" w:lineRule="auto"/>
            </w:pPr>
            <w:r>
              <w:rPr>
                <w:sz w:val="17"/>
              </w:rPr>
              <w:t>Catalogue of 1,000+ open imaging datasets with fusion paradigm</w:t>
            </w:r>
          </w:p>
        </w:tc>
        <w:tc>
          <w:tcPr>
            <w:tcW w:w="1560" w:type="dxa"/>
          </w:tcPr>
          <w:p w14:paraId="60CC7A5E" w14:textId="77777777" w:rsidR="00F474AC" w:rsidRDefault="002831F6">
            <w:pPr>
              <w:spacing w:line="240" w:lineRule="auto"/>
            </w:pPr>
            <w:r>
              <w:rPr>
                <w:sz w:val="17"/>
              </w:rPr>
              <w:t>Solves dataset search; records limitations; current (2026); free portal</w:t>
            </w:r>
          </w:p>
        </w:tc>
        <w:tc>
          <w:tcPr>
            <w:tcW w:w="1560" w:type="dxa"/>
          </w:tcPr>
          <w:p w14:paraId="1F7F4AAE" w14:textId="77777777" w:rsidR="00F474AC" w:rsidRDefault="002831F6">
            <w:pPr>
              <w:spacing w:line="240" w:lineRule="auto"/>
            </w:pPr>
            <w:r>
              <w:rPr>
                <w:sz w:val="17"/>
              </w:rPr>
              <w:t>Catalogue only; all diagnostic; no access logs; many PNG/JPEG without DICOM headers</w:t>
            </w:r>
          </w:p>
        </w:tc>
        <w:tc>
          <w:tcPr>
            <w:tcW w:w="1560" w:type="dxa"/>
          </w:tcPr>
          <w:p w14:paraId="7160C994" w14:textId="77777777" w:rsidR="00F474AC" w:rsidRDefault="002831F6">
            <w:pPr>
              <w:spacing w:line="240" w:lineRule="auto"/>
            </w:pPr>
            <w:r>
              <w:rPr>
                <w:sz w:val="17"/>
              </w:rPr>
              <w:t>Over 1,000 datasets exist, yet none records retrievals, so the label must be derived rather than downloaded</w:t>
            </w:r>
          </w:p>
        </w:tc>
        <w:tc>
          <w:tcPr>
            <w:tcW w:w="1560" w:type="dxa"/>
          </w:tcPr>
          <w:p w14:paraId="292220D6" w14:textId="77777777" w:rsidR="00F474AC" w:rsidRDefault="002831F6">
            <w:pPr>
              <w:spacing w:line="240" w:lineRule="auto"/>
            </w:pPr>
            <w:r>
              <w:rPr>
                <w:sz w:val="17"/>
              </w:rPr>
              <w:t>Pick a dataset with repeated patient studies; derive a follow-up proxy label; state it openly and test sensitivity</w:t>
            </w:r>
          </w:p>
        </w:tc>
      </w:tr>
      <w:tr w:rsidR="00F474AC" w14:paraId="4E349344" w14:textId="77777777">
        <w:trPr>
          <w:jc w:val="center"/>
        </w:trPr>
        <w:tc>
          <w:tcPr>
            <w:tcW w:w="9360" w:type="dxa"/>
            <w:gridSpan w:val="6"/>
            <w:shd w:val="clear" w:color="auto" w:fill="EEF3F8"/>
            <w:vAlign w:val="center"/>
          </w:tcPr>
          <w:p w14:paraId="01CA6FED" w14:textId="77777777" w:rsidR="00F474AC" w:rsidRDefault="002831F6">
            <w:pPr>
              <w:spacing w:line="240" w:lineRule="auto"/>
            </w:pPr>
            <w:r>
              <w:rPr>
                <w:b/>
                <w:sz w:val="17"/>
              </w:rPr>
              <w:t>Student 3 – Mehul Anand (24BIT0185): papers P11–P15</w:t>
            </w:r>
          </w:p>
        </w:tc>
      </w:tr>
      <w:tr w:rsidR="00F474AC" w14:paraId="253F7FD3" w14:textId="77777777">
        <w:trPr>
          <w:cantSplit/>
          <w:jc w:val="center"/>
        </w:trPr>
        <w:tc>
          <w:tcPr>
            <w:tcW w:w="1560" w:type="dxa"/>
          </w:tcPr>
          <w:p w14:paraId="52026C13" w14:textId="77777777" w:rsidR="00F474AC" w:rsidRDefault="002831F6">
            <w:pPr>
              <w:spacing w:line="240" w:lineRule="auto"/>
            </w:pPr>
            <w:r>
              <w:rPr>
                <w:sz w:val="17"/>
              </w:rPr>
              <w:t>P11</w:t>
            </w:r>
          </w:p>
        </w:tc>
        <w:tc>
          <w:tcPr>
            <w:tcW w:w="1560" w:type="dxa"/>
          </w:tcPr>
          <w:p w14:paraId="41F8F39D" w14:textId="77777777" w:rsidR="00F474AC" w:rsidRDefault="002831F6">
            <w:pPr>
              <w:spacing w:line="240" w:lineRule="auto"/>
            </w:pPr>
            <w:r>
              <w:rPr>
                <w:sz w:val="17"/>
              </w:rPr>
              <w:t>Server metrics + feature selection + classifier choose Cassandra/MongoDB/HDFS</w:t>
            </w:r>
          </w:p>
        </w:tc>
        <w:tc>
          <w:tcPr>
            <w:tcW w:w="1560" w:type="dxa"/>
          </w:tcPr>
          <w:p w14:paraId="06A6984B" w14:textId="77777777" w:rsidR="00F474AC" w:rsidRDefault="002831F6">
            <w:pPr>
              <w:spacing w:line="240" w:lineRule="auto"/>
            </w:pPr>
            <w:r>
              <w:rPr>
                <w:sz w:val="17"/>
              </w:rPr>
              <w:t>Proves a model can choose storage; removes manual schema edits; useful 9-way comparison</w:t>
            </w:r>
          </w:p>
        </w:tc>
        <w:tc>
          <w:tcPr>
            <w:tcW w:w="1560" w:type="dxa"/>
          </w:tcPr>
          <w:p w14:paraId="402D28F2" w14:textId="77777777" w:rsidR="00F474AC" w:rsidRDefault="002831F6">
            <w:pPr>
              <w:spacing w:line="240" w:lineRule="auto"/>
            </w:pPr>
            <w:r>
              <w:rPr>
                <w:sz w:val="17"/>
              </w:rPr>
              <w:t>Offline, uncorrectable; three classes, no DICOM; one workstation; small self-made data; no cost or security</w:t>
            </w:r>
          </w:p>
        </w:tc>
        <w:tc>
          <w:tcPr>
            <w:tcW w:w="1560" w:type="dxa"/>
          </w:tcPr>
          <w:p w14:paraId="1F88B27E" w14:textId="77777777" w:rsidR="00F474AC" w:rsidRDefault="002831F6">
            <w:pPr>
              <w:spacing w:line="240" w:lineRule="auto"/>
            </w:pPr>
            <w:r>
              <w:rPr>
                <w:sz w:val="17"/>
              </w:rPr>
              <w:t>Decides by watching the server, not the data, so two CT scans written together look identical; picks a database, not a priced class</w:t>
            </w:r>
          </w:p>
        </w:tc>
        <w:tc>
          <w:tcPr>
            <w:tcW w:w="1560" w:type="dxa"/>
          </w:tcPr>
          <w:p w14:paraId="5A3458CC" w14:textId="77777777" w:rsidR="00F474AC" w:rsidRDefault="002831F6">
            <w:pPr>
              <w:spacing w:line="240" w:lineRule="auto"/>
            </w:pPr>
            <w:r>
              <w:rPr>
                <w:sz w:val="17"/>
              </w:rPr>
              <w:t>Use image + metadata + access history; output an S3 class tied to cost; re-check via Lifecycle</w:t>
            </w:r>
          </w:p>
        </w:tc>
      </w:tr>
      <w:tr w:rsidR="00F474AC" w14:paraId="6F486479" w14:textId="77777777">
        <w:trPr>
          <w:cantSplit/>
          <w:jc w:val="center"/>
        </w:trPr>
        <w:tc>
          <w:tcPr>
            <w:tcW w:w="1560" w:type="dxa"/>
          </w:tcPr>
          <w:p w14:paraId="101782D8" w14:textId="77777777" w:rsidR="00F474AC" w:rsidRDefault="002831F6">
            <w:pPr>
              <w:spacing w:line="240" w:lineRule="auto"/>
            </w:pPr>
            <w:r>
              <w:rPr>
                <w:sz w:val="17"/>
              </w:rPr>
              <w:lastRenderedPageBreak/>
              <w:t>P12</w:t>
            </w:r>
          </w:p>
        </w:tc>
        <w:tc>
          <w:tcPr>
            <w:tcW w:w="1560" w:type="dxa"/>
          </w:tcPr>
          <w:p w14:paraId="71034CFE" w14:textId="77777777" w:rsidR="00F474AC" w:rsidRDefault="002831F6">
            <w:pPr>
              <w:spacing w:line="240" w:lineRule="auto"/>
            </w:pPr>
            <w:r>
              <w:rPr>
                <w:sz w:val="17"/>
              </w:rPr>
              <w:t>SFMedIR: federated ConvNeXt hashing, encryption, shadow storage on EC2</w:t>
            </w:r>
          </w:p>
        </w:tc>
        <w:tc>
          <w:tcPr>
            <w:tcW w:w="1560" w:type="dxa"/>
          </w:tcPr>
          <w:p w14:paraId="26AD92C7" w14:textId="77777777" w:rsidR="00F474AC" w:rsidRDefault="002831F6">
            <w:pPr>
              <w:spacing w:line="240" w:lineRule="auto"/>
            </w:pPr>
            <w:r>
              <w:rPr>
                <w:sz w:val="17"/>
              </w:rPr>
              <w:t>Content codes for scans; privacy via FL; security + fault tolerance + accuracy together</w:t>
            </w:r>
          </w:p>
        </w:tc>
        <w:tc>
          <w:tcPr>
            <w:tcW w:w="1560" w:type="dxa"/>
          </w:tcPr>
          <w:p w14:paraId="6BE4A259" w14:textId="77777777" w:rsidR="00F474AC" w:rsidRDefault="002831F6">
            <w:pPr>
              <w:spacing w:line="240" w:lineRule="auto"/>
            </w:pPr>
            <w:r>
              <w:rPr>
                <w:sz w:val="17"/>
              </w:rPr>
              <w:t>Idealised network; small simulation; cost and delay unmeasured; same storage for every image; custom crypto</w:t>
            </w:r>
          </w:p>
        </w:tc>
        <w:tc>
          <w:tcPr>
            <w:tcW w:w="1560" w:type="dxa"/>
          </w:tcPr>
          <w:p w14:paraId="3D352A2A" w14:textId="77777777" w:rsidR="00F474AC" w:rsidRDefault="002831F6">
            <w:pPr>
              <w:spacing w:line="240" w:lineRule="auto"/>
            </w:pPr>
            <w:r>
              <w:rPr>
                <w:sz w:val="17"/>
              </w:rPr>
              <w:t>Builds an image code that describes content, but uses it only for search, never for placement</w:t>
            </w:r>
          </w:p>
        </w:tc>
        <w:tc>
          <w:tcPr>
            <w:tcW w:w="1560" w:type="dxa"/>
          </w:tcPr>
          <w:p w14:paraId="3B9F7496" w14:textId="77777777" w:rsidR="00F474AC" w:rsidRDefault="002831F6">
            <w:pPr>
              <w:spacing w:line="240" w:lineRule="auto"/>
            </w:pPr>
            <w:r>
              <w:rPr>
                <w:sz w:val="17"/>
              </w:rPr>
              <w:t>Point the content representation at retrieval likelihood; use S3 SSE and replication; report the bill and restore time</w:t>
            </w:r>
          </w:p>
        </w:tc>
      </w:tr>
      <w:tr w:rsidR="00F474AC" w14:paraId="1ABFD1C4" w14:textId="77777777">
        <w:trPr>
          <w:cantSplit/>
          <w:jc w:val="center"/>
        </w:trPr>
        <w:tc>
          <w:tcPr>
            <w:tcW w:w="1560" w:type="dxa"/>
          </w:tcPr>
          <w:p w14:paraId="474368D2" w14:textId="77777777" w:rsidR="00F474AC" w:rsidRDefault="002831F6">
            <w:pPr>
              <w:spacing w:line="240" w:lineRule="auto"/>
            </w:pPr>
            <w:r>
              <w:rPr>
                <w:sz w:val="17"/>
              </w:rPr>
              <w:t>P13</w:t>
            </w:r>
          </w:p>
        </w:tc>
        <w:tc>
          <w:tcPr>
            <w:tcW w:w="1560" w:type="dxa"/>
          </w:tcPr>
          <w:p w14:paraId="00192BAA" w14:textId="77777777" w:rsidR="00F474AC" w:rsidRDefault="002831F6">
            <w:pPr>
              <w:spacing w:line="240" w:lineRule="auto"/>
            </w:pPr>
            <w:r>
              <w:rPr>
                <w:sz w:val="17"/>
              </w:rPr>
              <w:t>PARADIM: Karnak, Kheops, Orthanc, Keycloak, OHIF, Kubernetes jobs</w:t>
            </w:r>
          </w:p>
        </w:tc>
        <w:tc>
          <w:tcPr>
            <w:tcW w:w="1560" w:type="dxa"/>
          </w:tcPr>
          <w:p w14:paraId="60ACD765" w14:textId="77777777" w:rsidR="00F474AC" w:rsidRDefault="002831F6">
            <w:pPr>
              <w:spacing w:line="240" w:lineRule="auto"/>
            </w:pPr>
            <w:r>
              <w:rPr>
                <w:sz w:val="17"/>
              </w:rPr>
              <w:t>Complete DICOM pipeline; strong governance and audit; free components</w:t>
            </w:r>
          </w:p>
        </w:tc>
        <w:tc>
          <w:tcPr>
            <w:tcW w:w="1560" w:type="dxa"/>
          </w:tcPr>
          <w:p w14:paraId="61D03833" w14:textId="77777777" w:rsidR="00F474AC" w:rsidRDefault="002831F6">
            <w:pPr>
              <w:spacing w:line="240" w:lineRule="auto"/>
            </w:pPr>
            <w:r>
              <w:rPr>
                <w:sz w:val="17"/>
              </w:rPr>
              <w:t>On-premises only; no tiers, archive or cost figures; heavy DevOps; partly manual labelling</w:t>
            </w:r>
          </w:p>
        </w:tc>
        <w:tc>
          <w:tcPr>
            <w:tcW w:w="1560" w:type="dxa"/>
          </w:tcPr>
          <w:p w14:paraId="0C08E355" w14:textId="77777777" w:rsidR="00F474AC" w:rsidRDefault="002831F6">
            <w:pPr>
              <w:spacing w:line="240" w:lineRule="auto"/>
            </w:pPr>
            <w:r>
              <w:rPr>
                <w:sz w:val="17"/>
              </w:rPr>
              <w:t>Records who opened which scan and when, yet uses it only for traceability; old scans stay on expensive storage for ever</w:t>
            </w:r>
          </w:p>
        </w:tc>
        <w:tc>
          <w:tcPr>
            <w:tcW w:w="1560" w:type="dxa"/>
          </w:tcPr>
          <w:p w14:paraId="4C05EF72" w14:textId="77777777" w:rsidR="00F474AC" w:rsidRDefault="002831F6">
            <w:pPr>
              <w:spacing w:line="240" w:lineRule="auto"/>
            </w:pPr>
            <w:r>
              <w:rPr>
                <w:sz w:val="17"/>
              </w:rPr>
              <w:t>Rebuild the flow on AWS (S3, Lambda, Cognito) and add a model that uses access history to choose the S3 class</w:t>
            </w:r>
          </w:p>
        </w:tc>
      </w:tr>
      <w:tr w:rsidR="00F474AC" w14:paraId="5059B279" w14:textId="77777777">
        <w:trPr>
          <w:cantSplit/>
          <w:jc w:val="center"/>
        </w:trPr>
        <w:tc>
          <w:tcPr>
            <w:tcW w:w="1560" w:type="dxa"/>
          </w:tcPr>
          <w:p w14:paraId="4BDF0E84" w14:textId="77777777" w:rsidR="00F474AC" w:rsidRDefault="002831F6">
            <w:pPr>
              <w:spacing w:line="240" w:lineRule="auto"/>
            </w:pPr>
            <w:r>
              <w:rPr>
                <w:sz w:val="17"/>
              </w:rPr>
              <w:t>P14</w:t>
            </w:r>
          </w:p>
        </w:tc>
        <w:tc>
          <w:tcPr>
            <w:tcW w:w="1560" w:type="dxa"/>
          </w:tcPr>
          <w:p w14:paraId="473CAE47" w14:textId="77777777" w:rsidR="00F474AC" w:rsidRDefault="002831F6">
            <w:pPr>
              <w:spacing w:line="240" w:lineRule="auto"/>
            </w:pPr>
            <w:r>
              <w:rPr>
                <w:sz w:val="17"/>
              </w:rPr>
              <w:t>SIIM survey of 28 open-source data-preparation tools</w:t>
            </w:r>
          </w:p>
        </w:tc>
        <w:tc>
          <w:tcPr>
            <w:tcW w:w="1560" w:type="dxa"/>
          </w:tcPr>
          <w:p w14:paraId="7DF6A8D7" w14:textId="77777777" w:rsidR="00F474AC" w:rsidRDefault="002831F6">
            <w:pPr>
              <w:spacing w:line="240" w:lineRule="auto"/>
            </w:pPr>
            <w:r>
              <w:rPr>
                <w:sz w:val="17"/>
              </w:rPr>
              <w:t>Saves tool-selection time; whole pipeline; real centres; flags cloud/FL support</w:t>
            </w:r>
          </w:p>
        </w:tc>
        <w:tc>
          <w:tcPr>
            <w:tcW w:w="1560" w:type="dxa"/>
          </w:tcPr>
          <w:p w14:paraId="7AB83225" w14:textId="77777777" w:rsidR="00F474AC" w:rsidRDefault="002831F6">
            <w:pPr>
              <w:spacing w:line="240" w:lineRule="auto"/>
            </w:pPr>
            <w:r>
              <w:rPr>
                <w:sz w:val="17"/>
              </w:rPr>
              <w:t>Nothing measured; ~11% response; dates quickly; no pipeline design; no cost</w:t>
            </w:r>
          </w:p>
        </w:tc>
        <w:tc>
          <w:tcPr>
            <w:tcW w:w="1560" w:type="dxa"/>
          </w:tcPr>
          <w:p w14:paraId="0768A0F8" w14:textId="77777777" w:rsidR="00F474AC" w:rsidRDefault="002831F6">
            <w:pPr>
              <w:spacing w:line="240" w:lineRule="auto"/>
            </w:pPr>
            <w:r>
              <w:rPr>
                <w:sz w:val="17"/>
              </w:rPr>
              <w:t>Stops where storage begins; metadata produced during preparation is thrown away instead of reused</w:t>
            </w:r>
          </w:p>
        </w:tc>
        <w:tc>
          <w:tcPr>
            <w:tcW w:w="1560" w:type="dxa"/>
          </w:tcPr>
          <w:p w14:paraId="53F3F062" w14:textId="77777777" w:rsidR="00F474AC" w:rsidRDefault="002831F6">
            <w:pPr>
              <w:spacing w:line="240" w:lineRule="auto"/>
            </w:pPr>
            <w:r>
              <w:rPr>
                <w:sz w:val="17"/>
              </w:rPr>
              <w:t>Chain tools automatically on AWS and keep modality, body part, size and quality as model features</w:t>
            </w:r>
          </w:p>
        </w:tc>
      </w:tr>
      <w:tr w:rsidR="00F474AC" w14:paraId="0AE1449D" w14:textId="77777777">
        <w:trPr>
          <w:cantSplit/>
          <w:jc w:val="center"/>
        </w:trPr>
        <w:tc>
          <w:tcPr>
            <w:tcW w:w="1560" w:type="dxa"/>
          </w:tcPr>
          <w:p w14:paraId="1C20A1C1" w14:textId="77777777" w:rsidR="00F474AC" w:rsidRDefault="002831F6">
            <w:pPr>
              <w:spacing w:line="240" w:lineRule="auto"/>
            </w:pPr>
            <w:r>
              <w:rPr>
                <w:sz w:val="17"/>
              </w:rPr>
              <w:t>P15</w:t>
            </w:r>
          </w:p>
        </w:tc>
        <w:tc>
          <w:tcPr>
            <w:tcW w:w="1560" w:type="dxa"/>
          </w:tcPr>
          <w:p w14:paraId="2AEA1BC4" w14:textId="77777777" w:rsidR="00F474AC" w:rsidRDefault="002831F6">
            <w:pPr>
              <w:spacing w:line="240" w:lineRule="auto"/>
            </w:pPr>
            <w:r>
              <w:rPr>
                <w:sz w:val="17"/>
              </w:rPr>
              <w:t>BVFLEMR: blockchain + vertical FL + LightGBM recommendation</w:t>
            </w:r>
          </w:p>
        </w:tc>
        <w:tc>
          <w:tcPr>
            <w:tcW w:w="1560" w:type="dxa"/>
          </w:tcPr>
          <w:p w14:paraId="7237FFF2" w14:textId="77777777" w:rsidR="00F474AC" w:rsidRDefault="002831F6">
            <w:pPr>
              <w:spacing w:line="240" w:lineRule="auto"/>
            </w:pPr>
            <w:r>
              <w:rPr>
                <w:sz w:val="17"/>
              </w:rPr>
              <w:t>Learning-based healthcare decision; LightGBM fast baseline; full audit; reports F1</w:t>
            </w:r>
          </w:p>
        </w:tc>
        <w:tc>
          <w:tcPr>
            <w:tcW w:w="1560" w:type="dxa"/>
          </w:tcPr>
          <w:p w14:paraId="6962EDA2" w14:textId="77777777" w:rsidR="00F474AC" w:rsidRDefault="002831F6">
            <w:pPr>
              <w:spacing w:line="240" w:lineRule="auto"/>
            </w:pPr>
            <w:r>
              <w:rPr>
                <w:sz w:val="17"/>
              </w:rPr>
              <w:t>Dataset unnamed; recall drops as data grows; blockchain cost unmeasured; text only; one storage setting</w:t>
            </w:r>
          </w:p>
        </w:tc>
        <w:tc>
          <w:tcPr>
            <w:tcW w:w="1560" w:type="dxa"/>
          </w:tcPr>
          <w:p w14:paraId="13435079" w14:textId="77777777" w:rsidR="00F474AC" w:rsidRDefault="002831F6">
            <w:pPr>
              <w:spacing w:line="240" w:lineRule="auto"/>
            </w:pPr>
            <w:r>
              <w:rPr>
                <w:sz w:val="17"/>
              </w:rPr>
              <w:t>Intelligence sits in front of a storage layer with one setting; nothing predicts re-access, the one prediction that decides the bill</w:t>
            </w:r>
          </w:p>
        </w:tc>
        <w:tc>
          <w:tcPr>
            <w:tcW w:w="1560" w:type="dxa"/>
          </w:tcPr>
          <w:p w14:paraId="1872E5A9" w14:textId="77777777" w:rsidR="00F474AC" w:rsidRDefault="002831F6">
            <w:pPr>
              <w:spacing w:line="240" w:lineRule="auto"/>
            </w:pPr>
            <w:r>
              <w:rPr>
                <w:sz w:val="17"/>
              </w:rPr>
              <w:t>Predict per-scan re-access, choose an S3 class, keep only a hash in a ledger, report cost and restore time</w:t>
            </w:r>
          </w:p>
        </w:tc>
      </w:tr>
    </w:tbl>
    <w:p w14:paraId="7F11E1B2" w14:textId="77777777" w:rsidR="00F474AC" w:rsidRDefault="00F474AC"/>
    <w:p w14:paraId="6C0C5F60" w14:textId="77777777" w:rsidR="00F474AC" w:rsidRDefault="002831F6">
      <w:pPr>
        <w:pStyle w:val="Heading2"/>
      </w:pPr>
      <w:r>
        <w:t>2 3 Consolidated Research Gap</w:t>
      </w:r>
    </w:p>
    <w:p w14:paraId="31B3CD81" w14:textId="77777777" w:rsidR="00F474AC" w:rsidRDefault="002831F6">
      <w:pPr>
        <w:jc w:val="both"/>
      </w:pPr>
      <w:r>
        <w:t>The retained review identifies a project opportunity at the intersection of medical archive context, explicit storage costs and auditable operations. The current implementation addresses a narrower and testable part of that opportunity: complete-study metadata, exact clinical linkage, inspectable pretrained MRI outputs and a cost comparison constrained by declared access needs. It does not establish a globally novel algorithm or show that tumour measurements predict access. Retrieval forecasting and cohort-</w:t>
      </w:r>
      <w:r>
        <w:t>level cost evaluation remain separate research questions.</w:t>
      </w:r>
    </w:p>
    <w:p w14:paraId="59DF896E" w14:textId="77777777" w:rsidR="00F474AC" w:rsidRDefault="002831F6">
      <w:pPr>
        <w:pStyle w:val="Heading1"/>
      </w:pPr>
      <w:r>
        <w:t>3 Project Objectives</w:t>
      </w:r>
    </w:p>
    <w:p w14:paraId="6FA82A4F" w14:textId="77777777" w:rsidR="00F474AC" w:rsidRDefault="002831F6">
      <w:r>
        <w:t>The following six objectives describe the current implementation. Completion is assessed through the code, automated checks and explicitly bounded evidence in Section 10.</w:t>
      </w:r>
    </w:p>
    <w:p w14:paraId="216C0160" w14:textId="77777777" w:rsidR="00F474AC" w:rsidRDefault="002831F6">
      <w:r>
        <w:lastRenderedPageBreak/>
        <w:t>Objective 1 Study import and integrity. Persist study and sequence membership, measured bytes, checksums and source declarations. Reject malformed files and inconsistent DICOM identities without leaving partial studies. Success criterion: corresponding import and integrity regression tests pass.</w:t>
      </w:r>
    </w:p>
    <w:p w14:paraId="477D9046" w14:textId="77777777" w:rsidR="00F474AC" w:rsidRDefault="002831F6">
      <w:r>
        <w:t>Objective 2 Clinical context and MRI inspection. Support exact clinical joins, missing or ambiguous states, real NIfTI slice previews and frozen four-sequence segmentation with input and checkpoint provenance. Success criterion: import and preview tests pass and synthetic adapter evidence records masks, volumes and runtime. Clinical accuracy is a separate future assessment.</w:t>
      </w:r>
    </w:p>
    <w:p w14:paraId="3714A373" w14:textId="77777777" w:rsidR="00F474AC" w:rsidRDefault="002831F6">
      <w:r>
        <w:t>Objective 3 Transparent storage policy. Compare four S3 classes using object-level storage, transition, retrieval, archive metadata and temporary-copy costs, after explicit access and completeness constraints. Success criterion: monetary components sum to each candidate total and guarded study cases remain in Standard.</w:t>
      </w:r>
    </w:p>
    <w:p w14:paraId="2DCF3A56" w14:textId="77777777" w:rsidR="00F474AC" w:rsidRDefault="002831F6">
      <w:r>
        <w:t>Objective 4 Reviewed study operations. Record complete-bundle local placement and restore with optimistic version checks and append-only events. Success criterion: stale placement is rejected and the complete local bundle is available after simulated restore.</w:t>
      </w:r>
    </w:p>
    <w:p w14:paraId="01FDBAA1" w14:textId="77777777" w:rsidR="00F474AC" w:rsidRDefault="002831F6">
      <w:r>
        <w:t>Objective 5 Cloud integration foundation. Retain the implemented v1 AWS handlers and SAM stack while separating the v2 local archive from unsupported cloud execution. Success criterion for current scope: cloud-handler tests pass and the v2 DynamoDB-mode gate is explicit. Live v2 deployment remains pending.</w:t>
      </w:r>
    </w:p>
    <w:p w14:paraId="7DED6D9A" w14:textId="77777777" w:rsidR="00F474AC" w:rsidRDefault="002831F6">
      <w:r>
        <w:t>Objective 6 Usable archive workspace. Provide overview, study exploration, clinical and policy detail, MRI workbench, imports, quality queue, operations and cost comparison. Success criterion: production build passes; recorded browser and responsive checks support usability at desktop and phone widths.</w:t>
      </w:r>
    </w:p>
    <w:p w14:paraId="1892B937" w14:textId="77777777" w:rsidR="00F474AC" w:rsidRDefault="002831F6">
      <w:pPr>
        <w:pStyle w:val="Heading2"/>
      </w:pPr>
      <w:r>
        <w:t>3 1 Expected Outcomes</w:t>
      </w:r>
    </w:p>
    <w:p w14:paraId="4FD83EBB" w14:textId="77777777" w:rsidR="00F474AC" w:rsidRDefault="002831F6">
      <w:pPr>
        <w:jc w:val="both"/>
      </w:pPr>
      <w:r>
        <w:t xml:space="preserve">Delivered outcomes are the local study archive, validated import and clinical linkage, MRI previews and pretrained inference adapter, explicit storage policy, audited local operations, redesigned interface, retained v1 AWS code and this report. Acceptance evidence comprises 28 </w:t>
      </w:r>
      <w:r>
        <w:lastRenderedPageBreak/>
        <w:t>automated tests rerun on 16 October 2026, the production frontend build, and the repository model compatibility record dated 11 October 2026. Real-data performance, observed S3 transitions and actual savings are not acceptance results of this local milestone.</w:t>
      </w:r>
    </w:p>
    <w:p w14:paraId="35EB7E46" w14:textId="77777777" w:rsidR="00F474AC" w:rsidRDefault="002831F6">
      <w:pPr>
        <w:pStyle w:val="Heading1"/>
      </w:pPr>
      <w:r>
        <w:t>4 Novelty Summary</w:t>
      </w:r>
    </w:p>
    <w:p w14:paraId="26582450" w14:textId="77777777" w:rsidR="00F474AC" w:rsidRDefault="002831F6">
      <w:r>
        <w:t>Table 4 describes implemented integration choices and the evidence available for each. These are project contributions within the reviewed scope, rather than claims of a new segmentation model or validated clinical retrieval predictor.</w:t>
      </w:r>
    </w:p>
    <w:p w14:paraId="1E75E596" w14:textId="77777777" w:rsidR="00F474AC" w:rsidRDefault="002831F6">
      <w:pPr>
        <w:keepNext/>
        <w:spacing w:after="80"/>
      </w:pPr>
      <w:r>
        <w:rPr>
          <w:b/>
          <w:sz w:val="21"/>
        </w:rPr>
        <w:t>Table 4. Novelty dimensions.</w:t>
      </w:r>
    </w:p>
    <w:tbl>
      <w:tblPr>
        <w:tblStyle w:val="TableGrid"/>
        <w:tblW w:w="935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2350"/>
        <w:gridCol w:w="2700"/>
        <w:gridCol w:w="2600"/>
      </w:tblGrid>
      <w:tr w:rsidR="00F474AC" w14:paraId="64B0625F" w14:textId="77777777">
        <w:trPr>
          <w:tblHeader/>
          <w:jc w:val="center"/>
        </w:trPr>
        <w:tc>
          <w:tcPr>
            <w:tcW w:w="1700" w:type="dxa"/>
            <w:shd w:val="clear" w:color="auto" w:fill="D9EAF7"/>
            <w:vAlign w:val="center"/>
          </w:tcPr>
          <w:p w14:paraId="2BF55AC6" w14:textId="77777777" w:rsidR="00F474AC" w:rsidRDefault="002831F6">
            <w:pPr>
              <w:keepNext/>
              <w:spacing w:before="40" w:after="40" w:line="252" w:lineRule="auto"/>
            </w:pPr>
            <w:r>
              <w:rPr>
                <w:b/>
                <w:sz w:val="18"/>
              </w:rPr>
              <w:t>Contribution</w:t>
            </w:r>
          </w:p>
        </w:tc>
        <w:tc>
          <w:tcPr>
            <w:tcW w:w="2350" w:type="dxa"/>
            <w:shd w:val="clear" w:color="auto" w:fill="D9EAF7"/>
            <w:vAlign w:val="center"/>
          </w:tcPr>
          <w:p w14:paraId="7EA82901" w14:textId="77777777" w:rsidR="00F474AC" w:rsidRDefault="002831F6">
            <w:pPr>
              <w:keepNext/>
              <w:spacing w:before="40" w:after="40" w:line="252" w:lineRule="auto"/>
            </w:pPr>
            <w:r>
              <w:rPr>
                <w:b/>
                <w:sz w:val="18"/>
              </w:rPr>
              <w:t>Prior motivation</w:t>
            </w:r>
          </w:p>
        </w:tc>
        <w:tc>
          <w:tcPr>
            <w:tcW w:w="2700" w:type="dxa"/>
            <w:shd w:val="clear" w:color="auto" w:fill="D9EAF7"/>
            <w:vAlign w:val="center"/>
          </w:tcPr>
          <w:p w14:paraId="143A0BB8" w14:textId="77777777" w:rsidR="00F474AC" w:rsidRDefault="002831F6">
            <w:pPr>
              <w:keepNext/>
              <w:spacing w:before="40" w:after="40" w:line="252" w:lineRule="auto"/>
            </w:pPr>
            <w:r>
              <w:rPr>
                <w:b/>
                <w:sz w:val="18"/>
              </w:rPr>
              <w:t>Current implementation</w:t>
            </w:r>
          </w:p>
        </w:tc>
        <w:tc>
          <w:tcPr>
            <w:tcW w:w="2600" w:type="dxa"/>
            <w:shd w:val="clear" w:color="auto" w:fill="D9EAF7"/>
            <w:vAlign w:val="center"/>
          </w:tcPr>
          <w:p w14:paraId="11E04B2B" w14:textId="77777777" w:rsidR="00F474AC" w:rsidRDefault="002831F6">
            <w:pPr>
              <w:keepNext/>
              <w:spacing w:before="40" w:after="40" w:line="252" w:lineRule="auto"/>
            </w:pPr>
            <w:r>
              <w:rPr>
                <w:b/>
                <w:sz w:val="18"/>
              </w:rPr>
              <w:t>Evidence and boundary</w:t>
            </w:r>
          </w:p>
        </w:tc>
      </w:tr>
      <w:tr w:rsidR="00F474AC" w14:paraId="7EF8F94C" w14:textId="77777777">
        <w:trPr>
          <w:cantSplit/>
          <w:jc w:val="center"/>
        </w:trPr>
        <w:tc>
          <w:tcPr>
            <w:tcW w:w="1700" w:type="dxa"/>
          </w:tcPr>
          <w:p w14:paraId="5DBAC7BA" w14:textId="77777777" w:rsidR="00F474AC" w:rsidRDefault="002831F6">
            <w:pPr>
              <w:spacing w:before="40" w:after="40" w:line="252" w:lineRule="auto"/>
            </w:pPr>
            <w:r>
              <w:rPr>
                <w:sz w:val="18"/>
              </w:rPr>
              <w:t>Complete study context</w:t>
            </w:r>
          </w:p>
        </w:tc>
        <w:tc>
          <w:tcPr>
            <w:tcW w:w="2350" w:type="dxa"/>
          </w:tcPr>
          <w:p w14:paraId="618D1604" w14:textId="77777777" w:rsidR="00F474AC" w:rsidRDefault="002831F6">
            <w:pPr>
              <w:spacing w:before="40" w:after="40" w:line="252" w:lineRule="auto"/>
            </w:pPr>
            <w:r>
              <w:rPr>
                <w:sz w:val="18"/>
              </w:rPr>
              <w:t>Object-only placement can miss related members</w:t>
            </w:r>
          </w:p>
        </w:tc>
        <w:tc>
          <w:tcPr>
            <w:tcW w:w="2700" w:type="dxa"/>
          </w:tcPr>
          <w:p w14:paraId="7C92836C" w14:textId="77777777" w:rsidR="00F474AC" w:rsidRDefault="002831F6">
            <w:pPr>
              <w:spacing w:before="40" w:after="40" w:line="252" w:lineRule="auto"/>
            </w:pPr>
            <w:r>
              <w:rPr>
                <w:sz w:val="18"/>
              </w:rPr>
              <w:t>Explicit MRI roles, clinical state and study-level operations</w:t>
            </w:r>
          </w:p>
        </w:tc>
        <w:tc>
          <w:tcPr>
            <w:tcW w:w="2600" w:type="dxa"/>
          </w:tcPr>
          <w:p w14:paraId="1BC8BCA0" w14:textId="77777777" w:rsidR="00F474AC" w:rsidRDefault="002831F6">
            <w:pPr>
              <w:spacing w:before="40" w:after="40" w:line="252" w:lineRule="auto"/>
            </w:pPr>
            <w:r>
              <w:rPr>
                <w:sz w:val="18"/>
              </w:rPr>
              <w:t>Import and bundle tests; no provider acquisition</w:t>
            </w:r>
          </w:p>
        </w:tc>
      </w:tr>
      <w:tr w:rsidR="00F474AC" w14:paraId="66D3B55A" w14:textId="77777777">
        <w:trPr>
          <w:cantSplit/>
          <w:jc w:val="center"/>
        </w:trPr>
        <w:tc>
          <w:tcPr>
            <w:tcW w:w="1700" w:type="dxa"/>
          </w:tcPr>
          <w:p w14:paraId="3080DB23" w14:textId="77777777" w:rsidR="00F474AC" w:rsidRDefault="002831F6">
            <w:pPr>
              <w:spacing w:before="40" w:after="40" w:line="252" w:lineRule="auto"/>
            </w:pPr>
            <w:r>
              <w:rPr>
                <w:sz w:val="18"/>
              </w:rPr>
              <w:t>Transparent eligibility</w:t>
            </w:r>
          </w:p>
        </w:tc>
        <w:tc>
          <w:tcPr>
            <w:tcW w:w="2350" w:type="dxa"/>
          </w:tcPr>
          <w:p w14:paraId="5A639160" w14:textId="77777777" w:rsidR="00F474AC" w:rsidRDefault="002831F6">
            <w:pPr>
              <w:spacing w:before="40" w:after="40" w:line="252" w:lineRule="auto"/>
            </w:pPr>
            <w:r>
              <w:rPr>
                <w:sz w:val="18"/>
              </w:rPr>
              <w:t>Cost alone can overlook access requirements</w:t>
            </w:r>
          </w:p>
        </w:tc>
        <w:tc>
          <w:tcPr>
            <w:tcW w:w="2700" w:type="dxa"/>
          </w:tcPr>
          <w:p w14:paraId="38CCEA8A" w14:textId="77777777" w:rsidR="00F474AC" w:rsidRDefault="002831F6">
            <w:pPr>
              <w:spacing w:before="40" w:after="40" w:line="252" w:lineRule="auto"/>
            </w:pPr>
            <w:r>
              <w:rPr>
                <w:sz w:val="18"/>
              </w:rPr>
              <w:t>Holds, active use, access hours and completeness guards before cost selection</w:t>
            </w:r>
          </w:p>
        </w:tc>
        <w:tc>
          <w:tcPr>
            <w:tcW w:w="2600" w:type="dxa"/>
          </w:tcPr>
          <w:p w14:paraId="284E81BB" w14:textId="77777777" w:rsidR="00F474AC" w:rsidRDefault="002831F6">
            <w:pPr>
              <w:spacing w:before="40" w:after="40" w:line="252" w:lineRule="auto"/>
            </w:pPr>
            <w:r>
              <w:rPr>
                <w:sz w:val="18"/>
              </w:rPr>
              <w:t>Guard tests; no clinical safety claim</w:t>
            </w:r>
          </w:p>
        </w:tc>
      </w:tr>
      <w:tr w:rsidR="00F474AC" w14:paraId="230E2072" w14:textId="77777777">
        <w:trPr>
          <w:cantSplit/>
          <w:jc w:val="center"/>
        </w:trPr>
        <w:tc>
          <w:tcPr>
            <w:tcW w:w="1700" w:type="dxa"/>
          </w:tcPr>
          <w:p w14:paraId="62E13667" w14:textId="77777777" w:rsidR="00F474AC" w:rsidRDefault="002831F6">
            <w:pPr>
              <w:spacing w:before="40" w:after="40" w:line="252" w:lineRule="auto"/>
            </w:pPr>
            <w:r>
              <w:rPr>
                <w:sz w:val="18"/>
              </w:rPr>
              <w:t>Research MRI inspection</w:t>
            </w:r>
          </w:p>
        </w:tc>
        <w:tc>
          <w:tcPr>
            <w:tcW w:w="2350" w:type="dxa"/>
          </w:tcPr>
          <w:p w14:paraId="74F0FF28" w14:textId="77777777" w:rsidR="00F474AC" w:rsidRDefault="002831F6">
            <w:pPr>
              <w:spacing w:before="40" w:after="40" w:line="252" w:lineRule="auto"/>
            </w:pPr>
            <w:r>
              <w:rPr>
                <w:sz w:val="18"/>
              </w:rPr>
              <w:t>Medical archive platforms need analysis provenance</w:t>
            </w:r>
          </w:p>
        </w:tc>
        <w:tc>
          <w:tcPr>
            <w:tcW w:w="2700" w:type="dxa"/>
          </w:tcPr>
          <w:p w14:paraId="5C799764" w14:textId="77777777" w:rsidR="00F474AC" w:rsidRDefault="002831F6">
            <w:pPr>
              <w:spacing w:before="40" w:after="40" w:line="252" w:lineRule="auto"/>
            </w:pPr>
            <w:r>
              <w:rPr>
                <w:sz w:val="18"/>
              </w:rPr>
              <w:t>Frozen SegResNet masks, volumes and input/checkpoint hashes</w:t>
            </w:r>
          </w:p>
        </w:tc>
        <w:tc>
          <w:tcPr>
            <w:tcW w:w="2600" w:type="dxa"/>
          </w:tcPr>
          <w:p w14:paraId="3FB1CCE4" w14:textId="77777777" w:rsidR="00F474AC" w:rsidRDefault="002831F6">
            <w:pPr>
              <w:spacing w:before="40" w:after="40" w:line="252" w:lineRule="auto"/>
            </w:pPr>
            <w:r>
              <w:rPr>
                <w:sz w:val="18"/>
              </w:rPr>
              <w:t>Synthetic adapter record; cohort accuracy pending</w:t>
            </w:r>
          </w:p>
        </w:tc>
      </w:tr>
      <w:tr w:rsidR="00F474AC" w14:paraId="5401D286" w14:textId="77777777">
        <w:trPr>
          <w:cantSplit/>
          <w:jc w:val="center"/>
        </w:trPr>
        <w:tc>
          <w:tcPr>
            <w:tcW w:w="1700" w:type="dxa"/>
          </w:tcPr>
          <w:p w14:paraId="6FFF722E" w14:textId="77777777" w:rsidR="00F474AC" w:rsidRDefault="002831F6">
            <w:pPr>
              <w:spacing w:before="40" w:after="40" w:line="252" w:lineRule="auto"/>
            </w:pPr>
            <w:r>
              <w:rPr>
                <w:sz w:val="18"/>
              </w:rPr>
              <w:t>Auditable operations</w:t>
            </w:r>
          </w:p>
        </w:tc>
        <w:tc>
          <w:tcPr>
            <w:tcW w:w="2350" w:type="dxa"/>
          </w:tcPr>
          <w:p w14:paraId="35CC3477" w14:textId="77777777" w:rsidR="00F474AC" w:rsidRDefault="002831F6">
            <w:pPr>
              <w:spacing w:before="40" w:after="40" w:line="252" w:lineRule="auto"/>
            </w:pPr>
            <w:r>
              <w:rPr>
                <w:sz w:val="18"/>
              </w:rPr>
              <w:t>Asynchronous or stale updates can mislead users</w:t>
            </w:r>
          </w:p>
        </w:tc>
        <w:tc>
          <w:tcPr>
            <w:tcW w:w="2700" w:type="dxa"/>
          </w:tcPr>
          <w:p w14:paraId="7605867B" w14:textId="77777777" w:rsidR="00F474AC" w:rsidRDefault="002831F6">
            <w:pPr>
              <w:spacing w:before="40" w:after="40" w:line="252" w:lineRule="auto"/>
            </w:pPr>
            <w:r>
              <w:rPr>
                <w:sz w:val="18"/>
              </w:rPr>
              <w:t>Version checks, append-only local events, separate v1 AWS mechanism</w:t>
            </w:r>
          </w:p>
        </w:tc>
        <w:tc>
          <w:tcPr>
            <w:tcW w:w="2600" w:type="dxa"/>
          </w:tcPr>
          <w:p w14:paraId="4D0500F0" w14:textId="77777777" w:rsidR="00F474AC" w:rsidRDefault="002831F6">
            <w:pPr>
              <w:spacing w:before="40" w:after="40" w:line="252" w:lineRule="auto"/>
            </w:pPr>
            <w:r>
              <w:rPr>
                <w:sz w:val="18"/>
              </w:rPr>
              <w:t>Regression tests; v2 cloud execution pending</w:t>
            </w:r>
          </w:p>
        </w:tc>
      </w:tr>
    </w:tbl>
    <w:p w14:paraId="64F648A0" w14:textId="77777777" w:rsidR="00F474AC" w:rsidRDefault="00F474AC"/>
    <w:p w14:paraId="574D1C2F" w14:textId="77777777" w:rsidR="00F474AC" w:rsidRDefault="002831F6">
      <w:pPr>
        <w:jc w:val="both"/>
      </w:pPr>
      <w:r>
        <w:t>The contribution is a reviewable study archive linking MRI sequence sets, clinical identifiers, pretrained analysis provenance and access-constrained cost recommendations. Published weights run without local training. V2 placement and restore are local simulations.</w:t>
      </w:r>
    </w:p>
    <w:p w14:paraId="443F0CCB" w14:textId="77777777" w:rsidR="00F474AC" w:rsidRDefault="002831F6">
      <w:pPr>
        <w:pStyle w:val="Heading1"/>
      </w:pPr>
      <w:r>
        <w:t>5 System and Architecture</w:t>
      </w:r>
    </w:p>
    <w:p w14:paraId="41DA99CB" w14:textId="77777777" w:rsidR="00F474AC" w:rsidRDefault="002831F6">
      <w:pPr>
        <w:pStyle w:val="Heading2"/>
      </w:pPr>
      <w:r>
        <w:t>5 1 System Overview</w:t>
      </w:r>
    </w:p>
    <w:p w14:paraId="3BD25047" w14:textId="77777777" w:rsidR="00F474AC" w:rsidRDefault="002831F6">
      <w:pPr>
        <w:sectPr w:rsidR="00F474AC">
          <w:footerReference w:type="default" r:id="rId8"/>
          <w:pgSz w:w="12240" w:h="15840"/>
          <w:pgMar w:top="1440" w:right="1440" w:bottom="1440" w:left="1440" w:header="720" w:footer="720" w:gutter="0"/>
          <w:cols w:space="720"/>
          <w:docGrid w:linePitch="360"/>
        </w:sectPr>
      </w:pPr>
      <w:r>
        <w:t>React/Vite and Flask/SQLite serve archive administrators, researchers and operators. Validated local imports create persistent study/object records. NIfTI previews and frozen SegResNet support inspection. The study-policy-v2.1 function returns eligible-class costs and a reason. Reviewed local placement and restore append audit events. The retained v1 AWS path is shown separately in Figure 1.</w:t>
      </w:r>
    </w:p>
    <w:p w14:paraId="0E5E7DFA" w14:textId="77777777" w:rsidR="00F474AC" w:rsidRDefault="002831F6">
      <w:pPr>
        <w:pStyle w:val="Heading2"/>
      </w:pPr>
      <w:r>
        <w:lastRenderedPageBreak/>
        <w:t>5 2 Retained AWS Architecture and Current Boundary</w:t>
      </w:r>
    </w:p>
    <w:p w14:paraId="5A139AF0" w14:textId="77777777" w:rsidR="00F474AC" w:rsidRDefault="002831F6">
      <w:pPr>
        <w:keepNext/>
        <w:jc w:val="center"/>
      </w:pPr>
      <w:r>
        <w:rPr>
          <w:noProof/>
        </w:rPr>
        <w:drawing>
          <wp:inline distT="0" distB="0" distL="0" distR="0" wp14:anchorId="4C271D55" wp14:editId="139D1FDF">
            <wp:extent cx="8138160" cy="4835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ws.png"/>
                    <pic:cNvPicPr/>
                  </pic:nvPicPr>
                  <pic:blipFill>
                    <a:blip r:embed="rId9"/>
                    <a:stretch>
                      <a:fillRect/>
                    </a:stretch>
                  </pic:blipFill>
                  <pic:spPr>
                    <a:xfrm>
                      <a:off x="0" y="0"/>
                      <a:ext cx="8138160" cy="4835024"/>
                    </a:xfrm>
                    <a:prstGeom prst="rect">
                      <a:avLst/>
                    </a:prstGeom>
                  </pic:spPr>
                </pic:pic>
              </a:graphicData>
            </a:graphic>
          </wp:inline>
        </w:drawing>
      </w:r>
    </w:p>
    <w:p w14:paraId="2BAE70C5" w14:textId="77777777" w:rsidR="00F474AC" w:rsidRDefault="002831F6">
      <w:pPr>
        <w:jc w:val="center"/>
        <w:sectPr w:rsidR="00F474AC">
          <w:footerReference w:type="default" r:id="rId10"/>
          <w:pgSz w:w="15840" w:h="12240" w:orient="landscape"/>
          <w:pgMar w:top="1440" w:right="1440" w:bottom="1440" w:left="1440" w:header="720" w:footer="720" w:gutter="0"/>
          <w:cols w:space="720"/>
          <w:docGrid w:linePitch="360"/>
        </w:sectPr>
      </w:pPr>
      <w:r>
        <w:rPr>
          <w:i/>
          <w:sz w:val="21"/>
        </w:rPr>
        <w:t>Figure 1. Implemented v1 AWS design and the separate v2 local archive. AWS resources are defined in code; live deployment and v2 study execution are pending.</w:t>
      </w:r>
    </w:p>
    <w:p w14:paraId="5E28F361" w14:textId="77777777" w:rsidR="00F474AC" w:rsidRDefault="002831F6">
      <w:r>
        <w:lastRenderedPageBreak/>
        <w:t>The cloud resources below describe the retained v1 scan implementation in aws/template.yaml. They do not provide an operational cloud backend for the current study archive.</w:t>
      </w:r>
    </w:p>
    <w:p w14:paraId="640DCAD2" w14:textId="77777777" w:rsidR="00F474AC" w:rsidRDefault="002831F6">
      <w:pPr>
        <w:pStyle w:val="ListBullet"/>
      </w:pPr>
      <w:r>
        <w:t>Presentation. CloudFront with Origin Access Control serves a private S3 frontend build over HTTPS.</w:t>
      </w:r>
    </w:p>
    <w:p w14:paraId="002ABA6D" w14:textId="77777777" w:rsidR="00F474AC" w:rsidRDefault="002831F6">
      <w:pPr>
        <w:pStyle w:val="ListBullet"/>
      </w:pPr>
      <w:r>
        <w:t>Authentication. Cognito and API Gateway authorizers protect the v1 cloud API. Handler group checks distinguish viewer, archive-admin and operator mutations. The current local workspace uses demonstration authentication.</w:t>
      </w:r>
    </w:p>
    <w:p w14:paraId="023E9CCD" w14:textId="77777777" w:rsidR="00F474AC" w:rsidRDefault="002831F6">
      <w:pPr>
        <w:pStyle w:val="ListBullet"/>
      </w:pPr>
      <w:r>
        <w:t>API operations. The v1 cloud handler implements DynamoDB scan state and audit records, S3 tags, restore requests and warmer-class copy operations. These are code paths tested with mocked AWS calls.</w:t>
      </w:r>
    </w:p>
    <w:p w14:paraId="3712169A" w14:textId="77777777" w:rsidR="00F474AC" w:rsidRDefault="002831F6">
      <w:pPr>
        <w:pStyle w:val="ListBullet"/>
      </w:pPr>
      <w:r>
        <w:t>Ingestion. The retained X-ray workflow extracts published TorchXRayVision scores offline and registers features before uploading an image. This is separate from the v2 DICOM/NIfTI multipart import.</w:t>
      </w:r>
    </w:p>
    <w:p w14:paraId="4BF9E7A7" w14:textId="77777777" w:rsidR="00F474AC" w:rsidRDefault="002831F6">
      <w:pPr>
        <w:pStyle w:val="ListBullet"/>
      </w:pPr>
      <w:r>
        <w:t>Placement. The v1 S3-event handler applies the shared legacy decision engine, preserves existing tags and records pending state. Missing features leave the object in Standard.</w:t>
      </w:r>
    </w:p>
    <w:p w14:paraId="4D38C3CA" w14:textId="77777777" w:rsidR="00F474AC" w:rsidRDefault="002831F6">
      <w:pPr>
        <w:pStyle w:val="ListBullet"/>
      </w:pPr>
      <w:r>
        <w:t>Lifecycle. The template defines tag-filtered S3 transitions. A tag request is not evidence that a transition has happened; actual changes require a deployed account and later reconciliation.</w:t>
      </w:r>
    </w:p>
    <w:p w14:paraId="15BBF939" w14:textId="77777777" w:rsidR="00F474AC" w:rsidRDefault="002831F6">
      <w:pPr>
        <w:pStyle w:val="ListBullet"/>
      </w:pPr>
      <w:r>
        <w:t>Reconciliation. The retained EventBridge schedule invokes the v1 handler to inspect observed class and restore headers and update records.</w:t>
      </w:r>
    </w:p>
    <w:p w14:paraId="6754B534" w14:textId="77777777" w:rsidR="00F474AC" w:rsidRDefault="002831F6">
      <w:pPr>
        <w:pStyle w:val="ListBullet"/>
      </w:pPr>
      <w:r>
        <w:t>Notifications. The configured EventBridge restore-completed path publishes to SNS. Delivery has not been demonstrated in a deployed account.</w:t>
      </w:r>
    </w:p>
    <w:p w14:paraId="439AE8FE" w14:textId="77777777" w:rsidR="00F474AC" w:rsidRDefault="002831F6">
      <w:pPr>
        <w:pStyle w:val="ListBullet"/>
        <w:sectPr w:rsidR="00F474AC">
          <w:footerReference w:type="default" r:id="rId11"/>
          <w:pgSz w:w="12240" w:h="15840"/>
          <w:pgMar w:top="1440" w:right="1440" w:bottom="1440" w:left="1440" w:header="720" w:footer="720" w:gutter="0"/>
          <w:cols w:space="720"/>
          <w:docGrid w:linePitch="360"/>
        </w:sectPr>
      </w:pPr>
      <w:r>
        <w:t>Infrastructure boundary. The SAM stack defines private encrypted buckets, role-based access and managed services. V2 archive APIs return HTTP 501 in DynamoDB mode. Study-bundle cloud persistence, placement, restore and member-level reconciliation remain to be implemented.</w:t>
      </w:r>
    </w:p>
    <w:p w14:paraId="28E93809" w14:textId="77777777" w:rsidR="00F474AC" w:rsidRDefault="002831F6">
      <w:pPr>
        <w:pStyle w:val="Heading2"/>
      </w:pPr>
      <w:r>
        <w:lastRenderedPageBreak/>
        <w:t>5 3 Current Study Archive Architecture</w:t>
      </w:r>
    </w:p>
    <w:p w14:paraId="161769FE" w14:textId="77777777" w:rsidR="00F474AC" w:rsidRDefault="002831F6">
      <w:pPr>
        <w:keepNext/>
        <w:jc w:val="center"/>
      </w:pPr>
      <w:r>
        <w:rPr>
          <w:noProof/>
        </w:rPr>
        <w:drawing>
          <wp:inline distT="0" distB="0" distL="0" distR="0" wp14:anchorId="0DDC6743" wp14:editId="5B72201F">
            <wp:extent cx="8138160" cy="45956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ystem.png"/>
                    <pic:cNvPicPr/>
                  </pic:nvPicPr>
                  <pic:blipFill>
                    <a:blip r:embed="rId12"/>
                    <a:stretch>
                      <a:fillRect/>
                    </a:stretch>
                  </pic:blipFill>
                  <pic:spPr>
                    <a:xfrm>
                      <a:off x="0" y="0"/>
                      <a:ext cx="8138160" cy="4595667"/>
                    </a:xfrm>
                    <a:prstGeom prst="rect">
                      <a:avLst/>
                    </a:prstGeom>
                  </pic:spPr>
                </pic:pic>
              </a:graphicData>
            </a:graphic>
          </wp:inline>
        </w:drawing>
      </w:r>
    </w:p>
    <w:p w14:paraId="6FA25986" w14:textId="77777777" w:rsidR="00F474AC" w:rsidRDefault="002831F6">
      <w:pPr>
        <w:jc w:val="center"/>
        <w:sectPr w:rsidR="00F474AC">
          <w:footerReference w:type="default" r:id="rId13"/>
          <w:pgSz w:w="15840" w:h="12240" w:orient="landscape"/>
          <w:pgMar w:top="1440" w:right="1440" w:bottom="1440" w:left="1440" w:header="720" w:footer="720" w:gutter="0"/>
          <w:cols w:space="720"/>
          <w:docGrid w:linePitch="360"/>
        </w:sectPr>
      </w:pPr>
      <w:r>
        <w:rPr>
          <w:i/>
          <w:sz w:val="21"/>
        </w:rPr>
        <w:t>Figure 2. Current local study workflow. MRI outputs support inspection; declared access requirements and completeness constrain storage recommendations.</w:t>
      </w:r>
    </w:p>
    <w:p w14:paraId="42514B76" w14:textId="77777777" w:rsidR="00F474AC" w:rsidRDefault="002831F6">
      <w:pPr>
        <w:jc w:val="both"/>
      </w:pPr>
      <w:r>
        <w:lastRenderedPageBreak/>
        <w:t>Import assigns T1, T1ce, T2 and FLAIR roles, validates files and records checksums and bytes. DICOM headers are checked against subject and study identifiers; exact clinical CSV matching yields verified, ambiguous or unmatched linkage. For inference, the adapter orders channels as T1ce, T1, T2 and FLAIR and requires matching shape/affine, 1 mm spacing and operator-attested alignment and brain extraction. SegResNet returns TC, WT and ET masks, nested ET within TC within WT, plus mL measurements and provenanc</w:t>
      </w:r>
      <w:r>
        <w:t>e. Independently, the policy uses holds, active-use flags, declared access hours, completeness, clinical status, analysis state and object size to determine eligible tiers, then chooses the lowest modeled monetary total.</w:t>
      </w:r>
    </w:p>
    <w:p w14:paraId="43C8D7BE" w14:textId="77777777" w:rsidR="00F474AC" w:rsidRDefault="002831F6">
      <w:pPr>
        <w:pStyle w:val="Heading2"/>
      </w:pPr>
      <w:r>
        <w:t>5 4 Workflow Use Cases</w:t>
      </w:r>
    </w:p>
    <w:p w14:paraId="0B0960C1" w14:textId="77777777" w:rsidR="00F474AC" w:rsidRDefault="002831F6">
      <w:r>
        <w:t>The current local workflow has the following main use cases.</w:t>
      </w:r>
    </w:p>
    <w:p w14:paraId="01D17F98" w14:textId="77777777" w:rsidR="00F474AC" w:rsidRDefault="002831F6">
      <w:r>
        <w:t>UC1 Import study. Declare collection, subject and permission; upload imaging with explicit sequence roles and optional clinical CSV. Parsed files become one persistent study. Invalid uploads are rejected and cleaned up.</w:t>
      </w:r>
    </w:p>
    <w:p w14:paraId="5D189587" w14:textId="77777777" w:rsidR="00F474AC" w:rsidRDefault="002831F6">
      <w:r>
        <w:t>UC2 Inspect study. Use the explorer and clinical, metadata and policy tabs. NIfTI files provide axial, coronal and sagittal previews. Synthetic sample records contain no pixels and show no invented analysis.</w:t>
      </w:r>
    </w:p>
    <w:p w14:paraId="132D3570" w14:textId="77777777" w:rsidR="00F474AC" w:rsidRDefault="002831F6">
      <w:r>
        <w:t>UC3 Run MRI analysis. Download the pinned checkpoint, import four preprocessed NIfTI volumes, attest preprocessing and start the local worker. Inspect status, overlays, volumes, input hashes and model provenance after successful completion.</w:t>
      </w:r>
    </w:p>
    <w:p w14:paraId="4867C88D" w14:textId="77777777" w:rsidR="00F474AC" w:rsidRDefault="002831F6">
      <w:r>
        <w:t>UC4 Review storage. Set access tolerance, active use and hold flags with a reason; recompute policy; request version-checked local placement. Restore records complete-bundle availability in the local simulation.</w:t>
      </w:r>
    </w:p>
    <w:p w14:paraId="5085B245" w14:textId="77777777" w:rsidR="00F474AC" w:rsidRDefault="002831F6">
      <w:r>
        <w:t>UC5 Review archive cost and quality. Compare All Standard, Age-based, Current placement and Study policy under the same horizon and declared workload. Review missing sequences, clinical-linkage issues, holds and failed analyses.</w:t>
      </w:r>
    </w:p>
    <w:p w14:paraId="3414F43B" w14:textId="77777777" w:rsidR="00F474AC" w:rsidRDefault="002831F6">
      <w:pPr>
        <w:pStyle w:val="Heading2"/>
      </w:pPr>
      <w:r>
        <w:lastRenderedPageBreak/>
        <w:t>5 5 Security Availability and Scalability Design</w:t>
      </w:r>
    </w:p>
    <w:p w14:paraId="22EA5C3E" w14:textId="77777777" w:rsidR="00F474AC" w:rsidRDefault="002831F6">
      <w:pPr>
        <w:jc w:val="both"/>
      </w:pPr>
      <w:r>
        <w:t>The current local archive persists SQLite study records and append-only application events. Mutations use study versions to reject stale actions; worker completion merges results without overwriting newer access settings. Startup marks interrupted analyses as failed. File hashes and model hashes support integrity and reproducibility. Clinical imports retain allowlisted fields; raw files remain local and are not automatically de-identified. The local authentication path is a demonstration identity, and serve</w:t>
      </w:r>
      <w:r>
        <w:t>r-side archive role enforcement is not claimed. The retained AWS design adds Cognito, IAM roles, private buckets, encryption, versioning and DynamoDB recovery; it still needs deployment evidence. Large-archive pagination, robust queued workers, governance and production monitoring remain future work.</w:t>
      </w:r>
    </w:p>
    <w:p w14:paraId="13E18414" w14:textId="77777777" w:rsidR="00F474AC" w:rsidRDefault="002831F6">
      <w:pPr>
        <w:pStyle w:val="Heading1"/>
      </w:pPr>
      <w:r>
        <w:t>6 Dataset and Input Description</w:t>
      </w:r>
    </w:p>
    <w:p w14:paraId="4D94A6AA" w14:textId="77777777" w:rsidR="00F474AC" w:rsidRDefault="002831F6">
      <w:r>
        <w:t>Current runtime inputs are permitted local DICOM or NIfTI files and optional clinical CSV records. TCIA collections and BraTS-compatible MRI are the target research context, but no real patient cohort was acquired in this implementation. The sample cohort and model compatibility inputs are synthetic. NIH ChestX-ray14 belongs to the retained earlier X-ray evaluation direction.</w:t>
      </w:r>
    </w:p>
    <w:p w14:paraId="5ACAB8D3" w14:textId="77777777" w:rsidR="00F474AC" w:rsidRDefault="002831F6">
      <w:pPr>
        <w:keepNext/>
        <w:spacing w:after="80"/>
      </w:pPr>
      <w:r>
        <w:rPr>
          <w:b/>
          <w:sz w:val="21"/>
        </w:rPr>
        <w:t>Table 5. Dataset details.</w:t>
      </w:r>
    </w:p>
    <w:tbl>
      <w:tblPr>
        <w:tblStyle w:val="TableGrid"/>
        <w:tblW w:w="935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00"/>
        <w:gridCol w:w="6650"/>
      </w:tblGrid>
      <w:tr w:rsidR="00F474AC" w14:paraId="45E60A72" w14:textId="77777777">
        <w:trPr>
          <w:tblHeader/>
          <w:jc w:val="center"/>
        </w:trPr>
        <w:tc>
          <w:tcPr>
            <w:tcW w:w="2700" w:type="dxa"/>
            <w:shd w:val="clear" w:color="auto" w:fill="D9EAF7"/>
            <w:vAlign w:val="center"/>
          </w:tcPr>
          <w:p w14:paraId="2E21542A" w14:textId="77777777" w:rsidR="00F474AC" w:rsidRDefault="002831F6">
            <w:pPr>
              <w:keepNext/>
              <w:spacing w:before="40" w:after="40" w:line="252" w:lineRule="auto"/>
            </w:pPr>
            <w:r>
              <w:rPr>
                <w:b/>
                <w:sz w:val="18"/>
              </w:rPr>
              <w:t>Input attribute</w:t>
            </w:r>
          </w:p>
        </w:tc>
        <w:tc>
          <w:tcPr>
            <w:tcW w:w="6650" w:type="dxa"/>
            <w:shd w:val="clear" w:color="auto" w:fill="D9EAF7"/>
            <w:vAlign w:val="center"/>
          </w:tcPr>
          <w:p w14:paraId="4FA69D1C" w14:textId="77777777" w:rsidR="00F474AC" w:rsidRDefault="002831F6">
            <w:pPr>
              <w:keepNext/>
              <w:spacing w:before="40" w:after="40" w:line="252" w:lineRule="auto"/>
            </w:pPr>
            <w:r>
              <w:rPr>
                <w:b/>
                <w:sz w:val="18"/>
              </w:rPr>
              <w:t>Current implementation and evidence</w:t>
            </w:r>
          </w:p>
        </w:tc>
      </w:tr>
      <w:tr w:rsidR="00F474AC" w14:paraId="1886D012" w14:textId="77777777">
        <w:trPr>
          <w:cantSplit/>
          <w:jc w:val="center"/>
        </w:trPr>
        <w:tc>
          <w:tcPr>
            <w:tcW w:w="2700" w:type="dxa"/>
          </w:tcPr>
          <w:p w14:paraId="252B9800" w14:textId="77777777" w:rsidR="00F474AC" w:rsidRDefault="002831F6">
            <w:pPr>
              <w:spacing w:before="40" w:after="40" w:line="252" w:lineRule="auto"/>
            </w:pPr>
            <w:r>
              <w:rPr>
                <w:sz w:val="18"/>
              </w:rPr>
              <w:t>Target domain</w:t>
            </w:r>
          </w:p>
        </w:tc>
        <w:tc>
          <w:tcPr>
            <w:tcW w:w="6650" w:type="dxa"/>
          </w:tcPr>
          <w:p w14:paraId="1472F0A6" w14:textId="77777777" w:rsidR="00F474AC" w:rsidRDefault="002831F6">
            <w:pPr>
              <w:spacing w:before="40" w:after="40" w:line="252" w:lineRule="auto"/>
            </w:pPr>
            <w:r>
              <w:rPr>
                <w:sz w:val="18"/>
              </w:rPr>
              <w:t>Cancer imaging studies with complete T1, T1ce, T2 and FLAIR MRI sequence sets.</w:t>
            </w:r>
          </w:p>
        </w:tc>
      </w:tr>
      <w:tr w:rsidR="00F474AC" w14:paraId="747EAFC2" w14:textId="77777777">
        <w:trPr>
          <w:cantSplit/>
          <w:jc w:val="center"/>
        </w:trPr>
        <w:tc>
          <w:tcPr>
            <w:tcW w:w="2700" w:type="dxa"/>
          </w:tcPr>
          <w:p w14:paraId="06E90C1F" w14:textId="77777777" w:rsidR="00F474AC" w:rsidRDefault="002831F6">
            <w:pPr>
              <w:spacing w:before="40" w:after="40" w:line="252" w:lineRule="auto"/>
            </w:pPr>
            <w:r>
              <w:rPr>
                <w:sz w:val="18"/>
              </w:rPr>
              <w:t>Target sources</w:t>
            </w:r>
          </w:p>
        </w:tc>
        <w:tc>
          <w:tcPr>
            <w:tcW w:w="6650" w:type="dxa"/>
          </w:tcPr>
          <w:p w14:paraId="3582C2FA" w14:textId="77777777" w:rsidR="00F474AC" w:rsidRDefault="002831F6">
            <w:pPr>
              <w:spacing w:before="40" w:after="40" w:line="252" w:lineRule="auto"/>
            </w:pPr>
            <w:r>
              <w:rPr>
                <w:sz w:val="18"/>
              </w:rPr>
              <w:t>Permitted TCIA/other research collections and BraTS-compatible prepared MRI. No real cohort was downloaded for this milestone.</w:t>
            </w:r>
          </w:p>
        </w:tc>
      </w:tr>
      <w:tr w:rsidR="00F474AC" w14:paraId="00449FFC" w14:textId="77777777">
        <w:trPr>
          <w:cantSplit/>
          <w:jc w:val="center"/>
        </w:trPr>
        <w:tc>
          <w:tcPr>
            <w:tcW w:w="2700" w:type="dxa"/>
          </w:tcPr>
          <w:p w14:paraId="3B29957F" w14:textId="77777777" w:rsidR="00F474AC" w:rsidRDefault="002831F6">
            <w:pPr>
              <w:spacing w:before="40" w:after="40" w:line="252" w:lineRule="auto"/>
            </w:pPr>
            <w:r>
              <w:rPr>
                <w:sz w:val="18"/>
              </w:rPr>
              <w:t>Accepted files</w:t>
            </w:r>
          </w:p>
        </w:tc>
        <w:tc>
          <w:tcPr>
            <w:tcW w:w="6650" w:type="dxa"/>
          </w:tcPr>
          <w:p w14:paraId="4558F1E4" w14:textId="77777777" w:rsidR="00F474AC" w:rsidRDefault="002831F6">
            <w:pPr>
              <w:spacing w:before="40" w:after="40" w:line="252" w:lineRule="auto"/>
            </w:pPr>
            <w:r>
              <w:rPr>
                <w:sz w:val="18"/>
              </w:rPr>
              <w:t>NIfTI .nii/.nii.gz and DICOM .dcm; optional UTF-8 clinical CSV. Local upload, not an automated provider download.</w:t>
            </w:r>
          </w:p>
        </w:tc>
      </w:tr>
      <w:tr w:rsidR="00F474AC" w14:paraId="7332910D" w14:textId="77777777">
        <w:trPr>
          <w:cantSplit/>
          <w:jc w:val="center"/>
        </w:trPr>
        <w:tc>
          <w:tcPr>
            <w:tcW w:w="2700" w:type="dxa"/>
          </w:tcPr>
          <w:p w14:paraId="63BA2617" w14:textId="77777777" w:rsidR="00F474AC" w:rsidRDefault="002831F6">
            <w:pPr>
              <w:spacing w:before="40" w:after="40" w:line="252" w:lineRule="auto"/>
            </w:pPr>
            <w:r>
              <w:rPr>
                <w:sz w:val="18"/>
              </w:rPr>
              <w:t>Current cohort</w:t>
            </w:r>
          </w:p>
        </w:tc>
        <w:tc>
          <w:tcPr>
            <w:tcW w:w="6650" w:type="dxa"/>
          </w:tcPr>
          <w:p w14:paraId="77542C40" w14:textId="77777777" w:rsidR="00F474AC" w:rsidRDefault="002831F6">
            <w:pPr>
              <w:spacing w:before="40" w:after="40" w:line="252" w:lineRule="auto"/>
            </w:pPr>
            <w:r>
              <w:rPr>
                <w:sz w:val="18"/>
              </w:rPr>
              <w:t>Explicit sample import: 12 synthetic study records, 46 objects, no image pixels or fabricated inference.</w:t>
            </w:r>
          </w:p>
        </w:tc>
      </w:tr>
      <w:tr w:rsidR="00F474AC" w14:paraId="16B80037" w14:textId="77777777">
        <w:trPr>
          <w:cantSplit/>
          <w:jc w:val="center"/>
        </w:trPr>
        <w:tc>
          <w:tcPr>
            <w:tcW w:w="2700" w:type="dxa"/>
          </w:tcPr>
          <w:p w14:paraId="75F39F06" w14:textId="77777777" w:rsidR="00F474AC" w:rsidRDefault="002831F6">
            <w:pPr>
              <w:spacing w:before="40" w:after="40" w:line="252" w:lineRule="auto"/>
            </w:pPr>
            <w:r>
              <w:rPr>
                <w:sz w:val="18"/>
              </w:rPr>
              <w:t>Declared sample size</w:t>
            </w:r>
          </w:p>
        </w:tc>
        <w:tc>
          <w:tcPr>
            <w:tcW w:w="6650" w:type="dxa"/>
          </w:tcPr>
          <w:p w14:paraId="1E289A66" w14:textId="77777777" w:rsidR="00F474AC" w:rsidRDefault="002831F6">
            <w:pPr>
              <w:spacing w:before="40" w:after="40" w:line="252" w:lineRule="auto"/>
            </w:pPr>
            <w:r>
              <w:rPr>
                <w:sz w:val="18"/>
              </w:rPr>
              <w:t>2,540,699,648 bytes in metadata. Ten complete studies and eleven synthetically verified clinical records. These are not measured real dataset counts.</w:t>
            </w:r>
          </w:p>
        </w:tc>
      </w:tr>
      <w:tr w:rsidR="00F474AC" w14:paraId="7E91141B" w14:textId="77777777">
        <w:trPr>
          <w:cantSplit/>
          <w:jc w:val="center"/>
        </w:trPr>
        <w:tc>
          <w:tcPr>
            <w:tcW w:w="2700" w:type="dxa"/>
          </w:tcPr>
          <w:p w14:paraId="2BED0A8F" w14:textId="77777777" w:rsidR="00F474AC" w:rsidRDefault="002831F6">
            <w:pPr>
              <w:spacing w:before="40" w:after="40" w:line="252" w:lineRule="auto"/>
            </w:pPr>
            <w:r>
              <w:rPr>
                <w:sz w:val="18"/>
              </w:rPr>
              <w:t>Imported file evidence</w:t>
            </w:r>
          </w:p>
        </w:tc>
        <w:tc>
          <w:tcPr>
            <w:tcW w:w="6650" w:type="dxa"/>
          </w:tcPr>
          <w:p w14:paraId="3FBADBDA" w14:textId="77777777" w:rsidR="00F474AC" w:rsidRDefault="002831F6">
            <w:pPr>
              <w:spacing w:before="40" w:after="40" w:line="252" w:lineRule="auto"/>
            </w:pPr>
            <w:r>
              <w:rPr>
                <w:sz w:val="18"/>
              </w:rPr>
              <w:t>File bytes and SHA-256 measured at import; source subject, collection and permission/license are required.</w:t>
            </w:r>
          </w:p>
        </w:tc>
      </w:tr>
      <w:tr w:rsidR="00F474AC" w14:paraId="1963D7DA" w14:textId="77777777">
        <w:trPr>
          <w:cantSplit/>
          <w:jc w:val="center"/>
        </w:trPr>
        <w:tc>
          <w:tcPr>
            <w:tcW w:w="2700" w:type="dxa"/>
          </w:tcPr>
          <w:p w14:paraId="1EBD4ED0" w14:textId="77777777" w:rsidR="00F474AC" w:rsidRDefault="002831F6">
            <w:pPr>
              <w:spacing w:before="40" w:after="40" w:line="252" w:lineRule="auto"/>
            </w:pPr>
            <w:r>
              <w:rPr>
                <w:sz w:val="18"/>
              </w:rPr>
              <w:t>Clinical attributes</w:t>
            </w:r>
          </w:p>
        </w:tc>
        <w:tc>
          <w:tcPr>
            <w:tcW w:w="6650" w:type="dxa"/>
          </w:tcPr>
          <w:p w14:paraId="5F8556E7" w14:textId="77777777" w:rsidR="00F474AC" w:rsidRDefault="002831F6">
            <w:pPr>
              <w:spacing w:before="40" w:after="40" w:line="252" w:lineRule="auto"/>
            </w:pPr>
            <w:r>
              <w:rPr>
                <w:sz w:val="18"/>
              </w:rPr>
              <w:t>Allowlisted diagnosis, age, sex, grade, IDH and MGMT. Exact subject-ID match; unmatched and ambiguous states remain visible.</w:t>
            </w:r>
          </w:p>
        </w:tc>
      </w:tr>
      <w:tr w:rsidR="00F474AC" w14:paraId="7EA7E4A5" w14:textId="77777777">
        <w:trPr>
          <w:cantSplit/>
          <w:jc w:val="center"/>
        </w:trPr>
        <w:tc>
          <w:tcPr>
            <w:tcW w:w="2700" w:type="dxa"/>
          </w:tcPr>
          <w:p w14:paraId="265C8A4F" w14:textId="77777777" w:rsidR="00F474AC" w:rsidRDefault="002831F6">
            <w:pPr>
              <w:spacing w:before="40" w:after="40" w:line="252" w:lineRule="auto"/>
            </w:pPr>
            <w:r>
              <w:rPr>
                <w:sz w:val="18"/>
              </w:rPr>
              <w:t>Analysis inputs</w:t>
            </w:r>
          </w:p>
        </w:tc>
        <w:tc>
          <w:tcPr>
            <w:tcW w:w="6650" w:type="dxa"/>
          </w:tcPr>
          <w:p w14:paraId="4732B072" w14:textId="77777777" w:rsidR="00F474AC" w:rsidRDefault="002831F6">
            <w:pPr>
              <w:spacing w:before="40" w:after="40" w:line="252" w:lineRule="auto"/>
            </w:pPr>
            <w:r>
              <w:rPr>
                <w:sz w:val="18"/>
              </w:rPr>
              <w:t>Four preprocessed, aligned, brain-extracted, 1 mm NIfTI volumes; adapter channel order T1ce, T1, T2, FLAIR.</w:t>
            </w:r>
          </w:p>
        </w:tc>
      </w:tr>
      <w:tr w:rsidR="00F474AC" w14:paraId="71EEAE35" w14:textId="77777777">
        <w:trPr>
          <w:cantSplit/>
          <w:jc w:val="center"/>
        </w:trPr>
        <w:tc>
          <w:tcPr>
            <w:tcW w:w="2700" w:type="dxa"/>
          </w:tcPr>
          <w:p w14:paraId="09FB88FA" w14:textId="77777777" w:rsidR="00F474AC" w:rsidRDefault="002831F6">
            <w:pPr>
              <w:spacing w:before="40" w:after="40" w:line="252" w:lineRule="auto"/>
            </w:pPr>
            <w:r>
              <w:rPr>
                <w:sz w:val="18"/>
              </w:rPr>
              <w:t>Model fixture</w:t>
            </w:r>
          </w:p>
        </w:tc>
        <w:tc>
          <w:tcPr>
            <w:tcW w:w="6650" w:type="dxa"/>
          </w:tcPr>
          <w:p w14:paraId="11C29C31" w14:textId="77777777" w:rsidR="00F474AC" w:rsidRDefault="002831F6">
            <w:pPr>
              <w:spacing w:before="40" w:after="40" w:line="252" w:lineRule="auto"/>
            </w:pPr>
            <w:r>
              <w:rPr>
                <w:sz w:val="18"/>
              </w:rPr>
              <w:t>Synthetic four-volume functional run recorded on 11 October 2026; no patient accuracy or diagnosis.</w:t>
            </w:r>
          </w:p>
        </w:tc>
      </w:tr>
      <w:tr w:rsidR="00F474AC" w14:paraId="637C3F65" w14:textId="77777777">
        <w:trPr>
          <w:cantSplit/>
          <w:jc w:val="center"/>
        </w:trPr>
        <w:tc>
          <w:tcPr>
            <w:tcW w:w="2700" w:type="dxa"/>
          </w:tcPr>
          <w:p w14:paraId="6C9E201C" w14:textId="77777777" w:rsidR="00F474AC" w:rsidRDefault="002831F6">
            <w:pPr>
              <w:spacing w:before="40" w:after="40" w:line="252" w:lineRule="auto"/>
            </w:pPr>
            <w:r>
              <w:rPr>
                <w:sz w:val="18"/>
              </w:rPr>
              <w:lastRenderedPageBreak/>
              <w:t>Permission and privacy</w:t>
            </w:r>
          </w:p>
        </w:tc>
        <w:tc>
          <w:tcPr>
            <w:tcW w:w="6650" w:type="dxa"/>
          </w:tcPr>
          <w:p w14:paraId="0942D1EE" w14:textId="77777777" w:rsidR="00F474AC" w:rsidRDefault="002831F6">
            <w:pPr>
              <w:spacing w:before="40" w:after="40" w:line="252" w:lineRule="auto"/>
            </w:pPr>
            <w:r>
              <w:rPr>
                <w:sz w:val="18"/>
              </w:rPr>
              <w:t>Dataset-specific terms apply. Upload declarations do not automatically de-identify raw files or establish patient correspondence.</w:t>
            </w:r>
          </w:p>
        </w:tc>
      </w:tr>
      <w:tr w:rsidR="00F474AC" w14:paraId="6A0DF30F" w14:textId="77777777">
        <w:trPr>
          <w:cantSplit/>
          <w:jc w:val="center"/>
        </w:trPr>
        <w:tc>
          <w:tcPr>
            <w:tcW w:w="2700" w:type="dxa"/>
          </w:tcPr>
          <w:p w14:paraId="3098FEC7" w14:textId="77777777" w:rsidR="00F474AC" w:rsidRDefault="002831F6">
            <w:pPr>
              <w:spacing w:before="40" w:after="40" w:line="252" w:lineRule="auto"/>
            </w:pPr>
            <w:r>
              <w:rPr>
                <w:sz w:val="18"/>
              </w:rPr>
              <w:t>Legacy dataset</w:t>
            </w:r>
          </w:p>
        </w:tc>
        <w:tc>
          <w:tcPr>
            <w:tcW w:w="6650" w:type="dxa"/>
          </w:tcPr>
          <w:p w14:paraId="7872E025" w14:textId="77777777" w:rsidR="00F474AC" w:rsidRDefault="002831F6">
            <w:pPr>
              <w:spacing w:before="40" w:after="40" w:line="252" w:lineRule="auto"/>
            </w:pPr>
            <w:r>
              <w:rPr>
                <w:sz w:val="18"/>
              </w:rPr>
              <w:t>NIH ChestX-ray14 is retained for the earlier X-ray direction; it is not the implemented v2 cancer cohort.</w:t>
            </w:r>
          </w:p>
        </w:tc>
      </w:tr>
    </w:tbl>
    <w:p w14:paraId="34327DF6" w14:textId="77777777" w:rsidR="00F474AC" w:rsidRDefault="00F474AC"/>
    <w:p w14:paraId="10171558" w14:textId="77777777" w:rsidR="00F474AC" w:rsidRDefault="002831F6">
      <w:pPr>
        <w:pStyle w:val="Heading2"/>
      </w:pPr>
      <w:r>
        <w:t>6 1 Data Preparation Plan</w:t>
      </w:r>
    </w:p>
    <w:p w14:paraId="609A95AD" w14:textId="77777777" w:rsidR="00F474AC" w:rsidRDefault="002831F6">
      <w:pPr>
        <w:jc w:val="both"/>
      </w:pPr>
      <w:r>
        <w:t>Imports require a source subject ID, collection and permission/license declaration. Clinical CSV matching uses subject_id, PatientID or ID and retains allowlisted diagnosis, age, sex, grade, IDH and MGMT values; common UCSF equivalents are recognized. Duplicate matching rows remain ambiguous. An exact join confirms the supplied identifier match, not independently verified patient identity; NIfTI subject correspondence remains a source declaration unless supported by a provider crosswalk. Raw DICOM conversio</w:t>
      </w:r>
      <w:r>
        <w:t>n, registration and brain extraction are offline prerequisites for the MRI worker. No patient split, independent cohort metric or retrieval-log evaluation has been completed for v2.</w:t>
      </w:r>
    </w:p>
    <w:p w14:paraId="256CFD58" w14:textId="77777777" w:rsidR="00F474AC" w:rsidRDefault="002831F6">
      <w:pPr>
        <w:pStyle w:val="Heading1"/>
      </w:pPr>
      <w:r>
        <w:t>7 AWS Services and Deployment Status</w:t>
      </w:r>
    </w:p>
    <w:p w14:paraId="613FD73C" w14:textId="77777777" w:rsidR="00F474AC" w:rsidRDefault="002831F6">
      <w:r>
        <w:t>Table 6 identifies the AWS services defined for the retained v1 application. Configured means present in implementation or infrastructure code, rather than deployed. The current v2 study archive executes locally and does not yet use these resources for bundle operations.</w:t>
      </w:r>
    </w:p>
    <w:p w14:paraId="6930F076" w14:textId="77777777" w:rsidR="00F474AC" w:rsidRDefault="002831F6">
      <w:pPr>
        <w:keepNext/>
        <w:spacing w:after="80"/>
      </w:pPr>
      <w:r>
        <w:rPr>
          <w:b/>
          <w:sz w:val="21"/>
        </w:rPr>
        <w:t>Table 6. AWS services planning.</w:t>
      </w:r>
    </w:p>
    <w:tbl>
      <w:tblPr>
        <w:tblStyle w:val="TableGrid"/>
        <w:tblW w:w="935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2200"/>
        <w:gridCol w:w="2100"/>
        <w:gridCol w:w="1250"/>
        <w:gridCol w:w="2300"/>
      </w:tblGrid>
      <w:tr w:rsidR="00F474AC" w14:paraId="381465AF" w14:textId="77777777">
        <w:trPr>
          <w:tblHeader/>
          <w:jc w:val="center"/>
        </w:trPr>
        <w:tc>
          <w:tcPr>
            <w:tcW w:w="1500" w:type="dxa"/>
            <w:shd w:val="clear" w:color="auto" w:fill="D9EAF7"/>
            <w:vAlign w:val="center"/>
          </w:tcPr>
          <w:p w14:paraId="1585CCA4" w14:textId="77777777" w:rsidR="00F474AC" w:rsidRDefault="002831F6">
            <w:pPr>
              <w:keepNext/>
              <w:spacing w:before="40" w:after="40" w:line="252" w:lineRule="auto"/>
            </w:pPr>
            <w:r>
              <w:rPr>
                <w:b/>
                <w:sz w:val="18"/>
              </w:rPr>
              <w:t>AWS service</w:t>
            </w:r>
          </w:p>
        </w:tc>
        <w:tc>
          <w:tcPr>
            <w:tcW w:w="2200" w:type="dxa"/>
            <w:shd w:val="clear" w:color="auto" w:fill="D9EAF7"/>
            <w:vAlign w:val="center"/>
          </w:tcPr>
          <w:p w14:paraId="49086706" w14:textId="77777777" w:rsidR="00F474AC" w:rsidRDefault="002831F6">
            <w:pPr>
              <w:keepNext/>
              <w:spacing w:before="40" w:after="40" w:line="252" w:lineRule="auto"/>
            </w:pPr>
            <w:r>
              <w:rPr>
                <w:b/>
                <w:sz w:val="18"/>
              </w:rPr>
              <w:t>Purpose in this project</w:t>
            </w:r>
          </w:p>
        </w:tc>
        <w:tc>
          <w:tcPr>
            <w:tcW w:w="2100" w:type="dxa"/>
            <w:shd w:val="clear" w:color="auto" w:fill="D9EAF7"/>
            <w:vAlign w:val="center"/>
          </w:tcPr>
          <w:p w14:paraId="62653AE7" w14:textId="77777777" w:rsidR="00F474AC" w:rsidRDefault="002831F6">
            <w:pPr>
              <w:keepNext/>
              <w:spacing w:before="40" w:after="40" w:line="252" w:lineRule="auto"/>
            </w:pPr>
            <w:r>
              <w:rPr>
                <w:b/>
                <w:sz w:val="18"/>
              </w:rPr>
              <w:t>Input/output or integration</w:t>
            </w:r>
          </w:p>
        </w:tc>
        <w:tc>
          <w:tcPr>
            <w:tcW w:w="1250" w:type="dxa"/>
            <w:shd w:val="clear" w:color="auto" w:fill="D9EAF7"/>
            <w:vAlign w:val="center"/>
          </w:tcPr>
          <w:p w14:paraId="60919512" w14:textId="77777777" w:rsidR="00F474AC" w:rsidRDefault="002831F6">
            <w:pPr>
              <w:keepNext/>
              <w:spacing w:before="40" w:after="40" w:line="252" w:lineRule="auto"/>
            </w:pPr>
            <w:r>
              <w:rPr>
                <w:b/>
                <w:sz w:val="18"/>
              </w:rPr>
              <w:t>Status</w:t>
            </w:r>
          </w:p>
        </w:tc>
        <w:tc>
          <w:tcPr>
            <w:tcW w:w="2300" w:type="dxa"/>
            <w:shd w:val="clear" w:color="auto" w:fill="D9EAF7"/>
            <w:vAlign w:val="center"/>
          </w:tcPr>
          <w:p w14:paraId="4C10B59F" w14:textId="77777777" w:rsidR="00F474AC" w:rsidRDefault="002831F6">
            <w:pPr>
              <w:keepNext/>
              <w:spacing w:before="40" w:after="40" w:line="252" w:lineRule="auto"/>
            </w:pPr>
            <w:r>
              <w:rPr>
                <w:b/>
                <w:sz w:val="18"/>
              </w:rPr>
              <w:t>Security / cost considerations</w:t>
            </w:r>
          </w:p>
        </w:tc>
      </w:tr>
      <w:tr w:rsidR="00F474AC" w14:paraId="1F20EC2E" w14:textId="77777777">
        <w:trPr>
          <w:cantSplit/>
          <w:jc w:val="center"/>
        </w:trPr>
        <w:tc>
          <w:tcPr>
            <w:tcW w:w="1500" w:type="dxa"/>
          </w:tcPr>
          <w:p w14:paraId="018DCB03" w14:textId="77777777" w:rsidR="00F474AC" w:rsidRDefault="002831F6">
            <w:pPr>
              <w:spacing w:before="40" w:after="40" w:line="252" w:lineRule="auto"/>
            </w:pPr>
            <w:r>
              <w:rPr>
                <w:sz w:val="18"/>
              </w:rPr>
              <w:t>Amazon S3</w:t>
            </w:r>
          </w:p>
        </w:tc>
        <w:tc>
          <w:tcPr>
            <w:tcW w:w="2200" w:type="dxa"/>
          </w:tcPr>
          <w:p w14:paraId="37B1DCCD" w14:textId="77777777" w:rsidR="00F474AC" w:rsidRDefault="002831F6">
            <w:pPr>
              <w:spacing w:before="40" w:after="40" w:line="252" w:lineRule="auto"/>
            </w:pPr>
            <w:r>
              <w:rPr>
                <w:sz w:val="18"/>
              </w:rPr>
              <w:t>Private image bucket (four storage classes) and private frontend bucket</w:t>
            </w:r>
          </w:p>
        </w:tc>
        <w:tc>
          <w:tcPr>
            <w:tcW w:w="2100" w:type="dxa"/>
          </w:tcPr>
          <w:p w14:paraId="3D706C7B" w14:textId="77777777" w:rsidR="00F474AC" w:rsidRDefault="002831F6">
            <w:pPr>
              <w:spacing w:before="40" w:after="40" w:line="252" w:lineRule="auto"/>
            </w:pPr>
            <w:r>
              <w:rPr>
                <w:sz w:val="18"/>
              </w:rPr>
              <w:t>ingest_scan.py uploads; ObjectCreated → tier_inference; tag-filtered Lifecycle; API tags, restores, copies</w:t>
            </w:r>
          </w:p>
        </w:tc>
        <w:tc>
          <w:tcPr>
            <w:tcW w:w="1250" w:type="dxa"/>
          </w:tcPr>
          <w:p w14:paraId="1CFE7EFB" w14:textId="77777777" w:rsidR="00F474AC" w:rsidRDefault="002831F6">
            <w:pPr>
              <w:spacing w:before="40" w:after="40" w:line="252" w:lineRule="auto"/>
            </w:pPr>
            <w:r>
              <w:rPr>
                <w:sz w:val="18"/>
              </w:rPr>
              <w:t>V1 configured not deployed</w:t>
            </w:r>
          </w:p>
        </w:tc>
        <w:tc>
          <w:tcPr>
            <w:tcW w:w="2300" w:type="dxa"/>
          </w:tcPr>
          <w:p w14:paraId="6A5A23EB" w14:textId="77777777" w:rsidR="00F474AC" w:rsidRDefault="002831F6">
            <w:pPr>
              <w:spacing w:before="40" w:after="40" w:line="252" w:lineRule="auto"/>
            </w:pPr>
            <w:r>
              <w:rPr>
                <w:sz w:val="18"/>
              </w:rPr>
              <w:t>Block Public Access, SSE-S3, versioning, retained on delete. Standard-IA: 30-day minimum and 128 KB floor; Glacier 90 days; Deep Archive 180 days</w:t>
            </w:r>
          </w:p>
        </w:tc>
      </w:tr>
      <w:tr w:rsidR="00F474AC" w14:paraId="2BA8BFA9" w14:textId="77777777">
        <w:trPr>
          <w:cantSplit/>
          <w:jc w:val="center"/>
        </w:trPr>
        <w:tc>
          <w:tcPr>
            <w:tcW w:w="1500" w:type="dxa"/>
          </w:tcPr>
          <w:p w14:paraId="4D115336" w14:textId="77777777" w:rsidR="00F474AC" w:rsidRDefault="002831F6">
            <w:pPr>
              <w:spacing w:before="40" w:after="40" w:line="252" w:lineRule="auto"/>
            </w:pPr>
            <w:r>
              <w:rPr>
                <w:sz w:val="18"/>
              </w:rPr>
              <w:t>AWS Lambda (EC2 not used)</w:t>
            </w:r>
          </w:p>
        </w:tc>
        <w:tc>
          <w:tcPr>
            <w:tcW w:w="2200" w:type="dxa"/>
          </w:tcPr>
          <w:p w14:paraId="2CB228CB" w14:textId="77777777" w:rsidR="00F474AC" w:rsidRDefault="002831F6">
            <w:pPr>
              <w:spacing w:before="40" w:after="40" w:line="252" w:lineRule="auto"/>
            </w:pPr>
            <w:r>
              <w:rPr>
                <w:sz w:val="18"/>
              </w:rPr>
              <w:t>api_handler (REST API) and tier_inference (placement + hourly reconciliation); Python 3.12, 256 MB, 30 s</w:t>
            </w:r>
          </w:p>
        </w:tc>
        <w:tc>
          <w:tcPr>
            <w:tcW w:w="2100" w:type="dxa"/>
          </w:tcPr>
          <w:p w14:paraId="49D3B5FC" w14:textId="77777777" w:rsidR="00F474AC" w:rsidRDefault="002831F6">
            <w:pPr>
              <w:spacing w:before="40" w:after="40" w:line="252" w:lineRule="auto"/>
            </w:pPr>
            <w:r>
              <w:rPr>
                <w:sz w:val="18"/>
              </w:rPr>
              <w:t>API Gateway → api_handler; S3 event and EventBridge → tier_inference</w:t>
            </w:r>
          </w:p>
        </w:tc>
        <w:tc>
          <w:tcPr>
            <w:tcW w:w="1250" w:type="dxa"/>
          </w:tcPr>
          <w:p w14:paraId="59F94DE7" w14:textId="77777777" w:rsidR="00F474AC" w:rsidRDefault="002831F6">
            <w:pPr>
              <w:spacing w:before="40" w:after="40" w:line="252" w:lineRule="auto"/>
            </w:pPr>
            <w:r>
              <w:rPr>
                <w:sz w:val="18"/>
              </w:rPr>
              <w:t>V1 configured not deployed</w:t>
            </w:r>
          </w:p>
        </w:tc>
        <w:tc>
          <w:tcPr>
            <w:tcW w:w="2300" w:type="dxa"/>
          </w:tcPr>
          <w:p w14:paraId="4C2E6A17" w14:textId="77777777" w:rsidR="00F474AC" w:rsidRDefault="002831F6">
            <w:pPr>
              <w:spacing w:before="40" w:after="40" w:line="252" w:lineRule="auto"/>
            </w:pPr>
            <w:r>
              <w:rPr>
                <w:sz w:val="18"/>
              </w:rPr>
              <w:t>Scoped execution roles; no PyTorch in package; pay per request, no idle cost (EC2 rejected, ADR-001)</w:t>
            </w:r>
          </w:p>
        </w:tc>
      </w:tr>
      <w:tr w:rsidR="00F474AC" w14:paraId="25A500F2" w14:textId="77777777">
        <w:trPr>
          <w:cantSplit/>
          <w:jc w:val="center"/>
        </w:trPr>
        <w:tc>
          <w:tcPr>
            <w:tcW w:w="1500" w:type="dxa"/>
          </w:tcPr>
          <w:p w14:paraId="03CD7EEE" w14:textId="77777777" w:rsidR="00F474AC" w:rsidRDefault="002831F6">
            <w:pPr>
              <w:spacing w:before="40" w:after="40" w:line="252" w:lineRule="auto"/>
            </w:pPr>
            <w:r>
              <w:rPr>
                <w:sz w:val="18"/>
              </w:rPr>
              <w:t>Amazon DynamoDB (RDS not used)</w:t>
            </w:r>
          </w:p>
        </w:tc>
        <w:tc>
          <w:tcPr>
            <w:tcW w:w="2200" w:type="dxa"/>
          </w:tcPr>
          <w:p w14:paraId="7D8B1D57" w14:textId="77777777" w:rsidR="00F474AC" w:rsidRDefault="002831F6">
            <w:pPr>
              <w:spacing w:before="40" w:after="40" w:line="252" w:lineRule="auto"/>
            </w:pPr>
            <w:r>
              <w:rPr>
                <w:sz w:val="18"/>
              </w:rPr>
              <w:t>ScanTable (latest state) and DecisionAuditTable (append-only)</w:t>
            </w:r>
          </w:p>
        </w:tc>
        <w:tc>
          <w:tcPr>
            <w:tcW w:w="2100" w:type="dxa"/>
          </w:tcPr>
          <w:p w14:paraId="5CF18B3D" w14:textId="77777777" w:rsidR="00F474AC" w:rsidRDefault="002831F6">
            <w:pPr>
              <w:spacing w:before="40" w:after="40" w:line="252" w:lineRule="auto"/>
            </w:pPr>
            <w:r>
              <w:rPr>
                <w:sz w:val="18"/>
              </w:rPr>
              <w:t>Read/written by both Lambdas</w:t>
            </w:r>
          </w:p>
        </w:tc>
        <w:tc>
          <w:tcPr>
            <w:tcW w:w="1250" w:type="dxa"/>
          </w:tcPr>
          <w:p w14:paraId="39778E15" w14:textId="77777777" w:rsidR="00F474AC" w:rsidRDefault="002831F6">
            <w:pPr>
              <w:spacing w:before="40" w:after="40" w:line="252" w:lineRule="auto"/>
            </w:pPr>
            <w:r>
              <w:rPr>
                <w:sz w:val="18"/>
              </w:rPr>
              <w:t>V1 configured not deployed</w:t>
            </w:r>
          </w:p>
        </w:tc>
        <w:tc>
          <w:tcPr>
            <w:tcW w:w="2300" w:type="dxa"/>
          </w:tcPr>
          <w:p w14:paraId="3A929D30" w14:textId="77777777" w:rsidR="00F474AC" w:rsidRDefault="002831F6">
            <w:pPr>
              <w:spacing w:before="40" w:after="40" w:line="252" w:lineRule="auto"/>
            </w:pPr>
            <w:r>
              <w:rPr>
                <w:sz w:val="18"/>
              </w:rPr>
              <w:t>On-demand billing; point-in-time recovery; key-value access suits the hot path (RDS rejected, ADR-004)</w:t>
            </w:r>
          </w:p>
        </w:tc>
      </w:tr>
      <w:tr w:rsidR="00F474AC" w14:paraId="0B650B55" w14:textId="77777777">
        <w:trPr>
          <w:cantSplit/>
          <w:jc w:val="center"/>
        </w:trPr>
        <w:tc>
          <w:tcPr>
            <w:tcW w:w="1500" w:type="dxa"/>
          </w:tcPr>
          <w:p w14:paraId="46221AD5" w14:textId="77777777" w:rsidR="00F474AC" w:rsidRDefault="002831F6">
            <w:pPr>
              <w:spacing w:before="40" w:after="40" w:line="252" w:lineRule="auto"/>
            </w:pPr>
            <w:r>
              <w:rPr>
                <w:sz w:val="18"/>
              </w:rPr>
              <w:lastRenderedPageBreak/>
              <w:t>Amazon API Gateway</w:t>
            </w:r>
          </w:p>
        </w:tc>
        <w:tc>
          <w:tcPr>
            <w:tcW w:w="2200" w:type="dxa"/>
          </w:tcPr>
          <w:p w14:paraId="256C2BD5" w14:textId="77777777" w:rsidR="00F474AC" w:rsidRDefault="002831F6">
            <w:pPr>
              <w:spacing w:before="40" w:after="40" w:line="252" w:lineRule="auto"/>
            </w:pPr>
            <w:r>
              <w:rPr>
                <w:sz w:val="18"/>
              </w:rPr>
              <w:t>REST entry point for /api/* routes</w:t>
            </w:r>
          </w:p>
        </w:tc>
        <w:tc>
          <w:tcPr>
            <w:tcW w:w="2100" w:type="dxa"/>
          </w:tcPr>
          <w:p w14:paraId="41DA44AC" w14:textId="77777777" w:rsidR="00F474AC" w:rsidRDefault="002831F6">
            <w:pPr>
              <w:spacing w:before="40" w:after="40" w:line="252" w:lineRule="auto"/>
            </w:pPr>
            <w:r>
              <w:rPr>
                <w:sz w:val="18"/>
              </w:rPr>
              <w:t>Dashboard → API Gateway → api_handler</w:t>
            </w:r>
          </w:p>
        </w:tc>
        <w:tc>
          <w:tcPr>
            <w:tcW w:w="1250" w:type="dxa"/>
          </w:tcPr>
          <w:p w14:paraId="6D896076" w14:textId="77777777" w:rsidR="00F474AC" w:rsidRDefault="002831F6">
            <w:pPr>
              <w:spacing w:before="40" w:after="40" w:line="252" w:lineRule="auto"/>
            </w:pPr>
            <w:r>
              <w:rPr>
                <w:sz w:val="18"/>
              </w:rPr>
              <w:t>V1 configured not deployed</w:t>
            </w:r>
          </w:p>
        </w:tc>
        <w:tc>
          <w:tcPr>
            <w:tcW w:w="2300" w:type="dxa"/>
          </w:tcPr>
          <w:p w14:paraId="4A4670E0" w14:textId="77777777" w:rsidR="00F474AC" w:rsidRDefault="002831F6">
            <w:pPr>
              <w:spacing w:before="40" w:after="40" w:line="252" w:lineRule="auto"/>
            </w:pPr>
            <w:r>
              <w:rPr>
                <w:sz w:val="18"/>
              </w:rPr>
              <w:t>Cognito authorizer on every route; CORS limited to the frontend origin; default throttling</w:t>
            </w:r>
          </w:p>
        </w:tc>
      </w:tr>
      <w:tr w:rsidR="00F474AC" w14:paraId="79333FDE" w14:textId="77777777">
        <w:trPr>
          <w:cantSplit/>
          <w:jc w:val="center"/>
        </w:trPr>
        <w:tc>
          <w:tcPr>
            <w:tcW w:w="1500" w:type="dxa"/>
          </w:tcPr>
          <w:p w14:paraId="3E707A12" w14:textId="77777777" w:rsidR="00F474AC" w:rsidRDefault="002831F6">
            <w:pPr>
              <w:spacing w:before="40" w:after="40" w:line="252" w:lineRule="auto"/>
            </w:pPr>
            <w:r>
              <w:rPr>
                <w:sz w:val="18"/>
              </w:rPr>
              <w:t>Amazon Cognito / AWS IAM</w:t>
            </w:r>
          </w:p>
        </w:tc>
        <w:tc>
          <w:tcPr>
            <w:tcW w:w="2200" w:type="dxa"/>
          </w:tcPr>
          <w:p w14:paraId="7C07D53C" w14:textId="77777777" w:rsidR="00F474AC" w:rsidRDefault="002831F6">
            <w:pPr>
              <w:spacing w:before="40" w:after="40" w:line="252" w:lineRule="auto"/>
            </w:pPr>
            <w:r>
              <w:rPr>
                <w:sz w:val="18"/>
              </w:rPr>
              <w:t>User pool and web client; viewer, archive-admin and operator groups; Lambda execution roles</w:t>
            </w:r>
          </w:p>
        </w:tc>
        <w:tc>
          <w:tcPr>
            <w:tcW w:w="2100" w:type="dxa"/>
          </w:tcPr>
          <w:p w14:paraId="538C50B0" w14:textId="77777777" w:rsidR="00F474AC" w:rsidRDefault="002831F6">
            <w:pPr>
              <w:spacing w:before="40" w:after="40" w:line="252" w:lineRule="auto"/>
            </w:pPr>
            <w:r>
              <w:rPr>
                <w:sz w:val="18"/>
              </w:rPr>
              <w:t>JWT used by the dashboard and validated by API Gateway</w:t>
            </w:r>
          </w:p>
        </w:tc>
        <w:tc>
          <w:tcPr>
            <w:tcW w:w="1250" w:type="dxa"/>
          </w:tcPr>
          <w:p w14:paraId="49004D5F" w14:textId="77777777" w:rsidR="00F474AC" w:rsidRDefault="002831F6">
            <w:pPr>
              <w:spacing w:before="40" w:after="40" w:line="252" w:lineRule="auto"/>
            </w:pPr>
            <w:r>
              <w:rPr>
                <w:sz w:val="18"/>
              </w:rPr>
              <w:t>V1 configured not deployed</w:t>
            </w:r>
          </w:p>
        </w:tc>
        <w:tc>
          <w:tcPr>
            <w:tcW w:w="2300" w:type="dxa"/>
          </w:tcPr>
          <w:p w14:paraId="2BA522C2" w14:textId="77777777" w:rsidR="00F474AC" w:rsidRDefault="002831F6">
            <w:pPr>
              <w:spacing w:before="40" w:after="40" w:line="252" w:lineRule="auto"/>
            </w:pPr>
            <w:r>
              <w:rPr>
                <w:sz w:val="18"/>
              </w:rPr>
              <w:t>Password policy ≥ 12 characters; group checks on mutations; MFA not yet enabled (planned)</w:t>
            </w:r>
          </w:p>
        </w:tc>
      </w:tr>
      <w:tr w:rsidR="00F474AC" w14:paraId="661328DF" w14:textId="77777777">
        <w:trPr>
          <w:cantSplit/>
          <w:jc w:val="center"/>
        </w:trPr>
        <w:tc>
          <w:tcPr>
            <w:tcW w:w="1500" w:type="dxa"/>
          </w:tcPr>
          <w:p w14:paraId="3E262E38" w14:textId="77777777" w:rsidR="00F474AC" w:rsidRDefault="002831F6">
            <w:pPr>
              <w:spacing w:before="40" w:after="40" w:line="252" w:lineRule="auto"/>
            </w:pPr>
            <w:r>
              <w:rPr>
                <w:sz w:val="18"/>
              </w:rPr>
              <w:t>Amazon CloudWatch</w:t>
            </w:r>
          </w:p>
        </w:tc>
        <w:tc>
          <w:tcPr>
            <w:tcW w:w="2200" w:type="dxa"/>
          </w:tcPr>
          <w:p w14:paraId="59C7FCE0" w14:textId="77777777" w:rsidR="00F474AC" w:rsidRDefault="002831F6">
            <w:pPr>
              <w:spacing w:before="40" w:after="40" w:line="252" w:lineRule="auto"/>
            </w:pPr>
            <w:r>
              <w:rPr>
                <w:sz w:val="18"/>
              </w:rPr>
              <w:t>Lambda logs and custom placement metrics</w:t>
            </w:r>
          </w:p>
        </w:tc>
        <w:tc>
          <w:tcPr>
            <w:tcW w:w="2100" w:type="dxa"/>
          </w:tcPr>
          <w:p w14:paraId="683CF1BE" w14:textId="77777777" w:rsidR="00F474AC" w:rsidRDefault="002831F6">
            <w:pPr>
              <w:spacing w:before="40" w:after="40" w:line="252" w:lineRule="auto"/>
            </w:pPr>
            <w:r>
              <w:rPr>
                <w:sz w:val="18"/>
              </w:rPr>
              <w:t>tier_inference → PutMetricData</w:t>
            </w:r>
          </w:p>
        </w:tc>
        <w:tc>
          <w:tcPr>
            <w:tcW w:w="1250" w:type="dxa"/>
          </w:tcPr>
          <w:p w14:paraId="0512F419" w14:textId="77777777" w:rsidR="00F474AC" w:rsidRDefault="002831F6">
            <w:pPr>
              <w:spacing w:before="40" w:after="40" w:line="252" w:lineRule="auto"/>
            </w:pPr>
            <w:r>
              <w:rPr>
                <w:sz w:val="18"/>
              </w:rPr>
              <w:t>V1 configured not deployed</w:t>
            </w:r>
          </w:p>
        </w:tc>
        <w:tc>
          <w:tcPr>
            <w:tcW w:w="2300" w:type="dxa"/>
          </w:tcPr>
          <w:p w14:paraId="432B100A" w14:textId="77777777" w:rsidR="00F474AC" w:rsidRDefault="002831F6">
            <w:pPr>
              <w:spacing w:before="40" w:after="40" w:line="252" w:lineRule="auto"/>
            </w:pPr>
            <w:r>
              <w:rPr>
                <w:sz w:val="18"/>
              </w:rPr>
              <w:t>Alarms and log retention to be added; metric permission is the only wildcard resource</w:t>
            </w:r>
          </w:p>
        </w:tc>
      </w:tr>
      <w:tr w:rsidR="00F474AC" w14:paraId="549B63D3" w14:textId="77777777">
        <w:trPr>
          <w:cantSplit/>
          <w:jc w:val="center"/>
        </w:trPr>
        <w:tc>
          <w:tcPr>
            <w:tcW w:w="1500" w:type="dxa"/>
          </w:tcPr>
          <w:p w14:paraId="0813D9AB" w14:textId="77777777" w:rsidR="00F474AC" w:rsidRDefault="002831F6">
            <w:pPr>
              <w:spacing w:before="40" w:after="40" w:line="252" w:lineRule="auto"/>
            </w:pPr>
            <w:r>
              <w:rPr>
                <w:sz w:val="18"/>
              </w:rPr>
              <w:t>Amazon SNS</w:t>
            </w:r>
          </w:p>
        </w:tc>
        <w:tc>
          <w:tcPr>
            <w:tcW w:w="2200" w:type="dxa"/>
          </w:tcPr>
          <w:p w14:paraId="7C9222C0" w14:textId="77777777" w:rsidR="00F474AC" w:rsidRDefault="002831F6">
            <w:pPr>
              <w:spacing w:before="40" w:after="40" w:line="252" w:lineRule="auto"/>
            </w:pPr>
            <w:r>
              <w:rPr>
                <w:sz w:val="18"/>
              </w:rPr>
              <w:t>Alert topic for restore-completed notifications (e-mail)</w:t>
            </w:r>
          </w:p>
        </w:tc>
        <w:tc>
          <w:tcPr>
            <w:tcW w:w="2100" w:type="dxa"/>
          </w:tcPr>
          <w:p w14:paraId="0D4C1158" w14:textId="77777777" w:rsidR="00F474AC" w:rsidRDefault="002831F6">
            <w:pPr>
              <w:spacing w:before="40" w:after="40" w:line="252" w:lineRule="auto"/>
            </w:pPr>
            <w:r>
              <w:rPr>
                <w:sz w:val="18"/>
              </w:rPr>
              <w:t>EventBridge rule → SNS → subscribers</w:t>
            </w:r>
          </w:p>
        </w:tc>
        <w:tc>
          <w:tcPr>
            <w:tcW w:w="1250" w:type="dxa"/>
          </w:tcPr>
          <w:p w14:paraId="3A421E88" w14:textId="77777777" w:rsidR="00F474AC" w:rsidRDefault="002831F6">
            <w:pPr>
              <w:spacing w:before="40" w:after="40" w:line="252" w:lineRule="auto"/>
            </w:pPr>
            <w:r>
              <w:rPr>
                <w:sz w:val="18"/>
              </w:rPr>
              <w:t>V1 configured not deployed</w:t>
            </w:r>
          </w:p>
        </w:tc>
        <w:tc>
          <w:tcPr>
            <w:tcW w:w="2300" w:type="dxa"/>
          </w:tcPr>
          <w:p w14:paraId="159A1EC7" w14:textId="77777777" w:rsidR="00F474AC" w:rsidRDefault="002831F6">
            <w:pPr>
              <w:spacing w:before="40" w:after="40" w:line="252" w:lineRule="auto"/>
            </w:pPr>
            <w:r>
              <w:rPr>
                <w:sz w:val="18"/>
              </w:rPr>
              <w:t>Topic policy allows publishing from EventBridge only; free e-mail allowance</w:t>
            </w:r>
          </w:p>
        </w:tc>
      </w:tr>
      <w:tr w:rsidR="00F474AC" w14:paraId="39520E1D" w14:textId="77777777">
        <w:trPr>
          <w:cantSplit/>
          <w:jc w:val="center"/>
        </w:trPr>
        <w:tc>
          <w:tcPr>
            <w:tcW w:w="1500" w:type="dxa"/>
          </w:tcPr>
          <w:p w14:paraId="685183F2" w14:textId="77777777" w:rsidR="00F474AC" w:rsidRDefault="002831F6">
            <w:pPr>
              <w:spacing w:before="40" w:after="40" w:line="252" w:lineRule="auto"/>
            </w:pPr>
            <w:r>
              <w:rPr>
                <w:sz w:val="18"/>
              </w:rPr>
              <w:t>Amazon CloudFront</w:t>
            </w:r>
          </w:p>
        </w:tc>
        <w:tc>
          <w:tcPr>
            <w:tcW w:w="2200" w:type="dxa"/>
          </w:tcPr>
          <w:p w14:paraId="1A3FC324" w14:textId="77777777" w:rsidR="00F474AC" w:rsidRDefault="002831F6">
            <w:pPr>
              <w:spacing w:before="40" w:after="40" w:line="252" w:lineRule="auto"/>
            </w:pPr>
            <w:r>
              <w:rPr>
                <w:sz w:val="18"/>
              </w:rPr>
              <w:t>HTTPS delivery of the React build</w:t>
            </w:r>
          </w:p>
        </w:tc>
        <w:tc>
          <w:tcPr>
            <w:tcW w:w="2100" w:type="dxa"/>
          </w:tcPr>
          <w:p w14:paraId="1B2E08F5" w14:textId="77777777" w:rsidR="00F474AC" w:rsidRDefault="002831F6">
            <w:pPr>
              <w:spacing w:before="40" w:after="40" w:line="252" w:lineRule="auto"/>
            </w:pPr>
            <w:r>
              <w:rPr>
                <w:sz w:val="18"/>
              </w:rPr>
              <w:t>CloudFront → private frontend bucket (OAC)</w:t>
            </w:r>
          </w:p>
        </w:tc>
        <w:tc>
          <w:tcPr>
            <w:tcW w:w="1250" w:type="dxa"/>
          </w:tcPr>
          <w:p w14:paraId="501A606A" w14:textId="77777777" w:rsidR="00F474AC" w:rsidRDefault="002831F6">
            <w:pPr>
              <w:spacing w:before="40" w:after="40" w:line="252" w:lineRule="auto"/>
            </w:pPr>
            <w:r>
              <w:rPr>
                <w:sz w:val="18"/>
              </w:rPr>
              <w:t>V1 configured not deployed</w:t>
            </w:r>
          </w:p>
        </w:tc>
        <w:tc>
          <w:tcPr>
            <w:tcW w:w="2300" w:type="dxa"/>
          </w:tcPr>
          <w:p w14:paraId="1EF1B24E" w14:textId="77777777" w:rsidR="00F474AC" w:rsidRDefault="002831F6">
            <w:pPr>
              <w:spacing w:before="40" w:after="40" w:line="252" w:lineRule="auto"/>
            </w:pPr>
            <w:r>
              <w:rPr>
                <w:sz w:val="18"/>
              </w:rPr>
              <w:t>Redirect to HTTPS; bucket not publicly readable</w:t>
            </w:r>
          </w:p>
        </w:tc>
      </w:tr>
      <w:tr w:rsidR="00F474AC" w14:paraId="4CE4DA79" w14:textId="77777777">
        <w:trPr>
          <w:cantSplit/>
          <w:jc w:val="center"/>
        </w:trPr>
        <w:tc>
          <w:tcPr>
            <w:tcW w:w="1500" w:type="dxa"/>
          </w:tcPr>
          <w:p w14:paraId="1BF435B8" w14:textId="77777777" w:rsidR="00F474AC" w:rsidRDefault="002831F6">
            <w:pPr>
              <w:spacing w:before="40" w:after="40" w:line="252" w:lineRule="auto"/>
            </w:pPr>
            <w:r>
              <w:rPr>
                <w:sz w:val="18"/>
              </w:rPr>
              <w:t>Amazon EventBridge</w:t>
            </w:r>
          </w:p>
        </w:tc>
        <w:tc>
          <w:tcPr>
            <w:tcW w:w="2200" w:type="dxa"/>
          </w:tcPr>
          <w:p w14:paraId="02BD9CC1" w14:textId="77777777" w:rsidR="00F474AC" w:rsidRDefault="002831F6">
            <w:pPr>
              <w:spacing w:before="40" w:after="40" w:line="252" w:lineRule="auto"/>
            </w:pPr>
            <w:r>
              <w:rPr>
                <w:sz w:val="18"/>
              </w:rPr>
              <w:t>Hourly reconciliation schedule; S3 Object Restore Completed rule</w:t>
            </w:r>
          </w:p>
        </w:tc>
        <w:tc>
          <w:tcPr>
            <w:tcW w:w="2100" w:type="dxa"/>
          </w:tcPr>
          <w:p w14:paraId="3F334179" w14:textId="77777777" w:rsidR="00F474AC" w:rsidRDefault="002831F6">
            <w:pPr>
              <w:spacing w:before="40" w:after="40" w:line="252" w:lineRule="auto"/>
            </w:pPr>
            <w:r>
              <w:rPr>
                <w:sz w:val="18"/>
              </w:rPr>
              <w:t>Schedule → tier_inference; rule → SNS</w:t>
            </w:r>
          </w:p>
        </w:tc>
        <w:tc>
          <w:tcPr>
            <w:tcW w:w="1250" w:type="dxa"/>
          </w:tcPr>
          <w:p w14:paraId="2C63A2FD" w14:textId="77777777" w:rsidR="00F474AC" w:rsidRDefault="002831F6">
            <w:pPr>
              <w:spacing w:before="40" w:after="40" w:line="252" w:lineRule="auto"/>
            </w:pPr>
            <w:r>
              <w:rPr>
                <w:sz w:val="18"/>
              </w:rPr>
              <w:t>V1 configured not deployed</w:t>
            </w:r>
          </w:p>
        </w:tc>
        <w:tc>
          <w:tcPr>
            <w:tcW w:w="2300" w:type="dxa"/>
          </w:tcPr>
          <w:p w14:paraId="0570A133" w14:textId="77777777" w:rsidR="00F474AC" w:rsidRDefault="002831F6">
            <w:pPr>
              <w:spacing w:before="40" w:after="40" w:line="252" w:lineRule="auto"/>
            </w:pPr>
            <w:r>
              <w:rPr>
                <w:sz w:val="18"/>
              </w:rPr>
              <w:t>No cost at this volume</w:t>
            </w:r>
          </w:p>
        </w:tc>
      </w:tr>
      <w:tr w:rsidR="00F474AC" w14:paraId="5A54FBCC" w14:textId="77777777">
        <w:trPr>
          <w:cantSplit/>
          <w:jc w:val="center"/>
        </w:trPr>
        <w:tc>
          <w:tcPr>
            <w:tcW w:w="1500" w:type="dxa"/>
          </w:tcPr>
          <w:p w14:paraId="029E2F99" w14:textId="77777777" w:rsidR="00F474AC" w:rsidRDefault="002831F6">
            <w:pPr>
              <w:spacing w:before="40" w:after="40" w:line="252" w:lineRule="auto"/>
            </w:pPr>
            <w:r>
              <w:rPr>
                <w:sz w:val="18"/>
              </w:rPr>
              <w:t>AWS SAM / CloudFormation</w:t>
            </w:r>
          </w:p>
        </w:tc>
        <w:tc>
          <w:tcPr>
            <w:tcW w:w="2200" w:type="dxa"/>
          </w:tcPr>
          <w:p w14:paraId="0994B9AE" w14:textId="77777777" w:rsidR="00F474AC" w:rsidRDefault="002831F6">
            <w:pPr>
              <w:spacing w:before="40" w:after="40" w:line="252" w:lineRule="auto"/>
            </w:pPr>
            <w:r>
              <w:rPr>
                <w:sz w:val="18"/>
              </w:rPr>
              <w:t>Single deployable stack; deploy.ps1 packages, deploys and publishes the frontend</w:t>
            </w:r>
          </w:p>
        </w:tc>
        <w:tc>
          <w:tcPr>
            <w:tcW w:w="2100" w:type="dxa"/>
          </w:tcPr>
          <w:p w14:paraId="29A40B6D" w14:textId="77777777" w:rsidR="00F474AC" w:rsidRDefault="002831F6">
            <w:pPr>
              <w:spacing w:before="40" w:after="40" w:line="252" w:lineRule="auto"/>
            </w:pPr>
            <w:r>
              <w:rPr>
                <w:sz w:val="18"/>
              </w:rPr>
              <w:t>All resources above</w:t>
            </w:r>
          </w:p>
        </w:tc>
        <w:tc>
          <w:tcPr>
            <w:tcW w:w="1250" w:type="dxa"/>
          </w:tcPr>
          <w:p w14:paraId="15571C73" w14:textId="77777777" w:rsidR="00F474AC" w:rsidRDefault="002831F6">
            <w:pPr>
              <w:spacing w:before="40" w:after="40" w:line="252" w:lineRule="auto"/>
            </w:pPr>
            <w:r>
              <w:rPr>
                <w:sz w:val="18"/>
              </w:rPr>
              <w:t>V1 configured not deployed</w:t>
            </w:r>
          </w:p>
        </w:tc>
        <w:tc>
          <w:tcPr>
            <w:tcW w:w="2300" w:type="dxa"/>
          </w:tcPr>
          <w:p w14:paraId="49EB136C" w14:textId="77777777" w:rsidR="00F474AC" w:rsidRDefault="002831F6">
            <w:pPr>
              <w:spacing w:before="40" w:after="40" w:line="252" w:lineRule="auto"/>
            </w:pPr>
            <w:r>
              <w:rPr>
                <w:sz w:val="18"/>
              </w:rPr>
              <w:t>Repeatable, reviewable infrastructure; no console drift</w:t>
            </w:r>
          </w:p>
        </w:tc>
      </w:tr>
      <w:tr w:rsidR="00F474AC" w14:paraId="790940D1" w14:textId="77777777">
        <w:trPr>
          <w:cantSplit/>
          <w:jc w:val="center"/>
        </w:trPr>
        <w:tc>
          <w:tcPr>
            <w:tcW w:w="1500" w:type="dxa"/>
          </w:tcPr>
          <w:p w14:paraId="094CB64D" w14:textId="77777777" w:rsidR="00F474AC" w:rsidRDefault="002831F6">
            <w:pPr>
              <w:spacing w:before="40" w:after="40" w:line="252" w:lineRule="auto"/>
            </w:pPr>
            <w:r>
              <w:rPr>
                <w:sz w:val="18"/>
              </w:rPr>
              <w:t>AWS Budgets</w:t>
            </w:r>
          </w:p>
        </w:tc>
        <w:tc>
          <w:tcPr>
            <w:tcW w:w="2200" w:type="dxa"/>
          </w:tcPr>
          <w:p w14:paraId="5EFA5EBE" w14:textId="77777777" w:rsidR="00F474AC" w:rsidRDefault="002831F6">
            <w:pPr>
              <w:spacing w:before="40" w:after="40" w:line="252" w:lineRule="auto"/>
            </w:pPr>
            <w:r>
              <w:rPr>
                <w:sz w:val="18"/>
              </w:rPr>
              <w:t>Spend alarm at US$1 before any resource is created</w:t>
            </w:r>
          </w:p>
        </w:tc>
        <w:tc>
          <w:tcPr>
            <w:tcW w:w="2100" w:type="dxa"/>
          </w:tcPr>
          <w:p w14:paraId="461196C2" w14:textId="77777777" w:rsidR="00F474AC" w:rsidRDefault="002831F6">
            <w:pPr>
              <w:spacing w:before="40" w:after="40" w:line="252" w:lineRule="auto"/>
            </w:pPr>
            <w:r>
              <w:rPr>
                <w:sz w:val="18"/>
              </w:rPr>
              <w:t>E-mail alert</w:t>
            </w:r>
          </w:p>
        </w:tc>
        <w:tc>
          <w:tcPr>
            <w:tcW w:w="1250" w:type="dxa"/>
          </w:tcPr>
          <w:p w14:paraId="2BD1745C" w14:textId="77777777" w:rsidR="00F474AC" w:rsidRDefault="002831F6">
            <w:pPr>
              <w:spacing w:before="40" w:after="40" w:line="252" w:lineRule="auto"/>
            </w:pPr>
            <w:r>
              <w:rPr>
                <w:sz w:val="18"/>
              </w:rPr>
              <w:t>Planned manual setup</w:t>
            </w:r>
          </w:p>
        </w:tc>
        <w:tc>
          <w:tcPr>
            <w:tcW w:w="2300" w:type="dxa"/>
          </w:tcPr>
          <w:p w14:paraId="1D69A5C5" w14:textId="77777777" w:rsidR="00F474AC" w:rsidRDefault="002831F6">
            <w:pPr>
              <w:spacing w:before="40" w:after="40" w:line="252" w:lineRule="auto"/>
            </w:pPr>
            <w:r>
              <w:rPr>
                <w:sz w:val="18"/>
              </w:rPr>
              <w:t>Main protection against unexpected cost</w:t>
            </w:r>
          </w:p>
        </w:tc>
      </w:tr>
    </w:tbl>
    <w:p w14:paraId="7308925A" w14:textId="77777777" w:rsidR="00F474AC" w:rsidRDefault="00F474AC"/>
    <w:p w14:paraId="2AE36D6C" w14:textId="77777777" w:rsidR="00F474AC" w:rsidRDefault="002831F6">
      <w:pPr>
        <w:pStyle w:val="Heading2"/>
      </w:pPr>
      <w:r>
        <w:t>7 1 AWS Deployment and Network Design</w:t>
      </w:r>
    </w:p>
    <w:p w14:paraId="71E9A345" w14:textId="77777777" w:rsidR="00F474AC" w:rsidRDefault="002831F6">
      <w:pPr>
        <w:jc w:val="both"/>
      </w:pPr>
      <w:r>
        <w:t>The checked-in engineering price snapshot uses us-east-1 and a review date of 21 September 2026. The deployment script packages the retained Lambda functions, deploys the SAM stack, builds the frontend and publishes its assets. This workflow requires AWS credentials, user/group setup and post-deployment evidence. The current local archive runs at frontend port 5173 and Flask port 5000 with SQLite. Selecting DynamoDB mode explicitly disables v2 archive endpoints. A future study-aware deployment must add bund</w:t>
      </w:r>
      <w:r>
        <w:t>le persistence, object operations and reconciliation before the v2 interface can claim cloud execution.</w:t>
      </w:r>
    </w:p>
    <w:p w14:paraId="2B298282" w14:textId="77777777" w:rsidR="00F474AC" w:rsidRDefault="002831F6">
      <w:pPr>
        <w:pStyle w:val="Heading2"/>
      </w:pPr>
      <w:r>
        <w:t>7 2 Cost Estimation</w:t>
      </w:r>
    </w:p>
    <w:p w14:paraId="72807331" w14:textId="77777777" w:rsidR="00F474AC" w:rsidRDefault="002831F6">
      <w:r>
        <w:t xml:space="preserve">The current cost view is a declared-workload simulation using the checked-in price snapshot, not a live pricing feed or an AWS bill. Table 7 lists the model assumptions and exclusions. Prices </w:t>
      </w:r>
      <w:r>
        <w:lastRenderedPageBreak/>
        <w:t>must be reviewed before deployment; this report does not claim that the September snapshot is current AWS pricing.</w:t>
      </w:r>
    </w:p>
    <w:p w14:paraId="44D000F5" w14:textId="77777777" w:rsidR="00F474AC" w:rsidRDefault="002831F6">
      <w:pPr>
        <w:keepNext/>
        <w:spacing w:after="80"/>
      </w:pPr>
      <w:r>
        <w:rPr>
          <w:b/>
          <w:sz w:val="21"/>
        </w:rPr>
        <w:t>Table 7. Implemented monetary model assumptions and exclusions.</w:t>
      </w:r>
    </w:p>
    <w:tbl>
      <w:tblPr>
        <w:tblStyle w:val="TableGrid"/>
        <w:tblW w:w="935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00"/>
        <w:gridCol w:w="4050"/>
        <w:gridCol w:w="2000"/>
      </w:tblGrid>
      <w:tr w:rsidR="00F474AC" w14:paraId="28040AC5" w14:textId="77777777">
        <w:trPr>
          <w:tblHeader/>
          <w:jc w:val="center"/>
        </w:trPr>
        <w:tc>
          <w:tcPr>
            <w:tcW w:w="3300" w:type="dxa"/>
            <w:shd w:val="clear" w:color="auto" w:fill="D9EAF7"/>
            <w:vAlign w:val="center"/>
          </w:tcPr>
          <w:p w14:paraId="7AC18F0B" w14:textId="77777777" w:rsidR="00F474AC" w:rsidRDefault="002831F6">
            <w:pPr>
              <w:keepNext/>
              <w:spacing w:before="40" w:after="40" w:line="252" w:lineRule="auto"/>
            </w:pPr>
            <w:r>
              <w:rPr>
                <w:b/>
                <w:sz w:val="18"/>
              </w:rPr>
              <w:t>Model item</w:t>
            </w:r>
          </w:p>
        </w:tc>
        <w:tc>
          <w:tcPr>
            <w:tcW w:w="4050" w:type="dxa"/>
            <w:shd w:val="clear" w:color="auto" w:fill="D9EAF7"/>
            <w:vAlign w:val="center"/>
          </w:tcPr>
          <w:p w14:paraId="6E99833E" w14:textId="77777777" w:rsidR="00F474AC" w:rsidRDefault="002831F6">
            <w:pPr>
              <w:keepNext/>
              <w:spacing w:before="40" w:after="40" w:line="252" w:lineRule="auto"/>
            </w:pPr>
            <w:r>
              <w:rPr>
                <w:b/>
                <w:sz w:val="18"/>
              </w:rPr>
              <w:t>Implemented assumption</w:t>
            </w:r>
          </w:p>
        </w:tc>
        <w:tc>
          <w:tcPr>
            <w:tcW w:w="2000" w:type="dxa"/>
            <w:shd w:val="clear" w:color="auto" w:fill="D9EAF7"/>
            <w:vAlign w:val="center"/>
          </w:tcPr>
          <w:p w14:paraId="124CD13F" w14:textId="77777777" w:rsidR="00F474AC" w:rsidRDefault="002831F6">
            <w:pPr>
              <w:keepNext/>
              <w:spacing w:before="40" w:after="40" w:line="252" w:lineRule="auto"/>
            </w:pPr>
            <w:r>
              <w:rPr>
                <w:b/>
                <w:sz w:val="18"/>
              </w:rPr>
              <w:t>Scope</w:t>
            </w:r>
          </w:p>
        </w:tc>
      </w:tr>
      <w:tr w:rsidR="00F474AC" w14:paraId="3978DE27" w14:textId="77777777">
        <w:trPr>
          <w:cantSplit/>
          <w:jc w:val="center"/>
        </w:trPr>
        <w:tc>
          <w:tcPr>
            <w:tcW w:w="3300" w:type="dxa"/>
          </w:tcPr>
          <w:p w14:paraId="3E1DF9D7" w14:textId="77777777" w:rsidR="00F474AC" w:rsidRDefault="002831F6">
            <w:pPr>
              <w:spacing w:before="40" w:after="40" w:line="252" w:lineRule="auto"/>
            </w:pPr>
            <w:r>
              <w:rPr>
                <w:sz w:val="18"/>
              </w:rPr>
              <w:t>Price source</w:t>
            </w:r>
          </w:p>
        </w:tc>
        <w:tc>
          <w:tcPr>
            <w:tcW w:w="4050" w:type="dxa"/>
          </w:tcPr>
          <w:p w14:paraId="1F067184" w14:textId="77777777" w:rsidR="00F474AC" w:rsidRDefault="002831F6">
            <w:pPr>
              <w:spacing w:before="40" w:after="40" w:line="252" w:lineRule="auto"/>
            </w:pPr>
            <w:r>
              <w:rPr>
                <w:sz w:val="18"/>
              </w:rPr>
              <w:t>USD us-east-1 engineering snapshot reviewed 21 September 2026</w:t>
            </w:r>
          </w:p>
        </w:tc>
        <w:tc>
          <w:tcPr>
            <w:tcW w:w="2000" w:type="dxa"/>
          </w:tcPr>
          <w:p w14:paraId="553DA892" w14:textId="77777777" w:rsidR="00F474AC" w:rsidRDefault="002831F6">
            <w:pPr>
              <w:spacing w:before="40" w:after="40" w:line="252" w:lineRule="auto"/>
            </w:pPr>
            <w:r>
              <w:rPr>
                <w:sz w:val="18"/>
              </w:rPr>
              <w:t>No live price refresh</w:t>
            </w:r>
          </w:p>
        </w:tc>
      </w:tr>
      <w:tr w:rsidR="00F474AC" w14:paraId="73A90992" w14:textId="77777777">
        <w:trPr>
          <w:cantSplit/>
          <w:jc w:val="center"/>
        </w:trPr>
        <w:tc>
          <w:tcPr>
            <w:tcW w:w="3300" w:type="dxa"/>
          </w:tcPr>
          <w:p w14:paraId="6CEF5455" w14:textId="77777777" w:rsidR="00F474AC" w:rsidRDefault="002831F6">
            <w:pPr>
              <w:spacing w:before="40" w:after="40" w:line="252" w:lineRule="auto"/>
            </w:pPr>
            <w:r>
              <w:rPr>
                <w:sz w:val="18"/>
              </w:rPr>
              <w:t>Storage</w:t>
            </w:r>
          </w:p>
        </w:tc>
        <w:tc>
          <w:tcPr>
            <w:tcW w:w="4050" w:type="dxa"/>
          </w:tcPr>
          <w:p w14:paraId="34833CBD" w14:textId="77777777" w:rsidR="00F474AC" w:rsidRDefault="002831F6">
            <w:pPr>
              <w:spacing w:before="40" w:after="40" w:line="252" w:lineRule="auto"/>
            </w:pPr>
            <w:r>
              <w:rPr>
                <w:sz w:val="18"/>
              </w:rPr>
              <w:t>Per-object billable size and minimum duration by tier</w:t>
            </w:r>
          </w:p>
        </w:tc>
        <w:tc>
          <w:tcPr>
            <w:tcW w:w="2000" w:type="dxa"/>
          </w:tcPr>
          <w:p w14:paraId="29BDDBE1" w14:textId="77777777" w:rsidR="00F474AC" w:rsidRDefault="002831F6">
            <w:pPr>
              <w:spacing w:before="40" w:after="40" w:line="252" w:lineRule="auto"/>
            </w:pPr>
            <w:r>
              <w:rPr>
                <w:sz w:val="18"/>
              </w:rPr>
              <w:t>Four class candidates</w:t>
            </w:r>
          </w:p>
        </w:tc>
      </w:tr>
      <w:tr w:rsidR="00F474AC" w14:paraId="51679749" w14:textId="77777777">
        <w:trPr>
          <w:cantSplit/>
          <w:jc w:val="center"/>
        </w:trPr>
        <w:tc>
          <w:tcPr>
            <w:tcW w:w="3300" w:type="dxa"/>
          </w:tcPr>
          <w:p w14:paraId="36E12724" w14:textId="77777777" w:rsidR="00F474AC" w:rsidRDefault="002831F6">
            <w:pPr>
              <w:spacing w:before="40" w:after="40" w:line="252" w:lineRule="auto"/>
            </w:pPr>
            <w:r>
              <w:rPr>
                <w:sz w:val="18"/>
              </w:rPr>
              <w:t>Transitions and retrieval</w:t>
            </w:r>
          </w:p>
        </w:tc>
        <w:tc>
          <w:tcPr>
            <w:tcW w:w="4050" w:type="dxa"/>
          </w:tcPr>
          <w:p w14:paraId="76A768B7" w14:textId="77777777" w:rsidR="00F474AC" w:rsidRDefault="002831F6">
            <w:pPr>
              <w:spacing w:before="40" w:after="40" w:line="252" w:lineRule="auto"/>
            </w:pPr>
            <w:r>
              <w:rPr>
                <w:sz w:val="18"/>
              </w:rPr>
              <w:t>Per-object request charges and declared access count</w:t>
            </w:r>
          </w:p>
        </w:tc>
        <w:tc>
          <w:tcPr>
            <w:tcW w:w="2000" w:type="dxa"/>
          </w:tcPr>
          <w:p w14:paraId="0F69301E" w14:textId="77777777" w:rsidR="00F474AC" w:rsidRDefault="002831F6">
            <w:pPr>
              <w:spacing w:before="40" w:after="40" w:line="252" w:lineRule="auto"/>
            </w:pPr>
            <w:r>
              <w:rPr>
                <w:sz w:val="18"/>
              </w:rPr>
              <w:t>Workload scenario</w:t>
            </w:r>
          </w:p>
        </w:tc>
      </w:tr>
      <w:tr w:rsidR="00F474AC" w14:paraId="6F47FC75" w14:textId="77777777">
        <w:trPr>
          <w:cantSplit/>
          <w:jc w:val="center"/>
        </w:trPr>
        <w:tc>
          <w:tcPr>
            <w:tcW w:w="3300" w:type="dxa"/>
          </w:tcPr>
          <w:p w14:paraId="0E23A1B1" w14:textId="77777777" w:rsidR="00F474AC" w:rsidRDefault="002831F6">
            <w:pPr>
              <w:spacing w:before="40" w:after="40" w:line="252" w:lineRule="auto"/>
            </w:pPr>
            <w:r>
              <w:rPr>
                <w:sz w:val="18"/>
              </w:rPr>
              <w:t>Archive metadata</w:t>
            </w:r>
          </w:p>
        </w:tc>
        <w:tc>
          <w:tcPr>
            <w:tcW w:w="4050" w:type="dxa"/>
          </w:tcPr>
          <w:p w14:paraId="07FEB26F" w14:textId="77777777" w:rsidR="00F474AC" w:rsidRDefault="002831F6">
            <w:pPr>
              <w:spacing w:before="40" w:after="40" w:line="252" w:lineRule="auto"/>
            </w:pPr>
            <w:r>
              <w:rPr>
                <w:sz w:val="18"/>
              </w:rPr>
              <w:t>8 KiB at Standard plus 32 KiB at archive rate per archived object</w:t>
            </w:r>
          </w:p>
        </w:tc>
        <w:tc>
          <w:tcPr>
            <w:tcW w:w="2000" w:type="dxa"/>
          </w:tcPr>
          <w:p w14:paraId="51100977" w14:textId="77777777" w:rsidR="00F474AC" w:rsidRDefault="002831F6">
            <w:pPr>
              <w:spacing w:before="40" w:after="40" w:line="252" w:lineRule="auto"/>
            </w:pPr>
            <w:r>
              <w:rPr>
                <w:sz w:val="18"/>
              </w:rPr>
              <w:t>Included</w:t>
            </w:r>
          </w:p>
        </w:tc>
      </w:tr>
      <w:tr w:rsidR="00F474AC" w14:paraId="6B70DC80" w14:textId="77777777">
        <w:trPr>
          <w:cantSplit/>
          <w:jc w:val="center"/>
        </w:trPr>
        <w:tc>
          <w:tcPr>
            <w:tcW w:w="3300" w:type="dxa"/>
          </w:tcPr>
          <w:p w14:paraId="37AD19BA" w14:textId="77777777" w:rsidR="00F474AC" w:rsidRDefault="002831F6">
            <w:pPr>
              <w:spacing w:before="40" w:after="40" w:line="252" w:lineRule="auto"/>
            </w:pPr>
            <w:r>
              <w:rPr>
                <w:sz w:val="18"/>
              </w:rPr>
              <w:t>Temporary restored copy</w:t>
            </w:r>
          </w:p>
        </w:tc>
        <w:tc>
          <w:tcPr>
            <w:tcW w:w="4050" w:type="dxa"/>
          </w:tcPr>
          <w:p w14:paraId="06C0CCEA" w14:textId="77777777" w:rsidR="00F474AC" w:rsidRDefault="002831F6">
            <w:pPr>
              <w:spacing w:before="40" w:after="40" w:line="252" w:lineRule="auto"/>
            </w:pPr>
            <w:r>
              <w:rPr>
                <w:sz w:val="18"/>
              </w:rPr>
              <w:t>One day of Standard storage for each modeled archive access</w:t>
            </w:r>
          </w:p>
        </w:tc>
        <w:tc>
          <w:tcPr>
            <w:tcW w:w="2000" w:type="dxa"/>
          </w:tcPr>
          <w:p w14:paraId="2D81E668" w14:textId="77777777" w:rsidR="00F474AC" w:rsidRDefault="002831F6">
            <w:pPr>
              <w:spacing w:before="40" w:after="40" w:line="252" w:lineRule="auto"/>
            </w:pPr>
            <w:r>
              <w:rPr>
                <w:sz w:val="18"/>
              </w:rPr>
              <w:t>Scenario assumption</w:t>
            </w:r>
          </w:p>
        </w:tc>
      </w:tr>
      <w:tr w:rsidR="00F474AC" w14:paraId="474A7D69" w14:textId="77777777">
        <w:trPr>
          <w:cantSplit/>
          <w:jc w:val="center"/>
        </w:trPr>
        <w:tc>
          <w:tcPr>
            <w:tcW w:w="3300" w:type="dxa"/>
          </w:tcPr>
          <w:p w14:paraId="63C80798" w14:textId="77777777" w:rsidR="00F474AC" w:rsidRDefault="002831F6">
            <w:pPr>
              <w:spacing w:before="40" w:after="40" w:line="252" w:lineRule="auto"/>
            </w:pPr>
            <w:r>
              <w:rPr>
                <w:sz w:val="18"/>
              </w:rPr>
              <w:t>Excluded costs</w:t>
            </w:r>
          </w:p>
        </w:tc>
        <w:tc>
          <w:tcPr>
            <w:tcW w:w="4050" w:type="dxa"/>
          </w:tcPr>
          <w:p w14:paraId="0BD83E0B" w14:textId="77777777" w:rsidR="00F474AC" w:rsidRDefault="002831F6">
            <w:pPr>
              <w:spacing w:before="40" w:after="40" w:line="252" w:lineRule="auto"/>
            </w:pPr>
            <w:r>
              <w:rPr>
                <w:sz w:val="18"/>
              </w:rPr>
              <w:t>Prior-tier exit charges, egress, compute, previews and other services</w:t>
            </w:r>
          </w:p>
        </w:tc>
        <w:tc>
          <w:tcPr>
            <w:tcW w:w="2000" w:type="dxa"/>
          </w:tcPr>
          <w:p w14:paraId="01D0EE16" w14:textId="77777777" w:rsidR="00F474AC" w:rsidRDefault="002831F6">
            <w:pPr>
              <w:spacing w:before="40" w:after="40" w:line="252" w:lineRule="auto"/>
            </w:pPr>
            <w:r>
              <w:rPr>
                <w:sz w:val="18"/>
              </w:rPr>
              <w:t>No actual bill claim</w:t>
            </w:r>
          </w:p>
        </w:tc>
      </w:tr>
    </w:tbl>
    <w:p w14:paraId="0FBA0090" w14:textId="77777777" w:rsidR="00F474AC" w:rsidRDefault="002831F6">
      <w:pPr>
        <w:jc w:val="both"/>
      </w:pPr>
      <w:r>
        <w:t>No monthly service spend or measured cloud savings are asserted. A deployment budget and service estimates must be established for the chosen account, region and workload. The comparison in Section 10 demonstrates the implemented simulator on declared synthetic object sizes. It excludes prior-tier exit charges, egress, compute, preview storage and other service overhead.</w:t>
      </w:r>
    </w:p>
    <w:p w14:paraId="6DB44F81" w14:textId="77777777" w:rsidR="00F474AC" w:rsidRDefault="002831F6">
      <w:pPr>
        <w:pStyle w:val="Heading1"/>
      </w:pPr>
      <w:r>
        <w:t>8 Methodology and Implementation Plan</w:t>
      </w:r>
    </w:p>
    <w:p w14:paraId="395AF4BC" w14:textId="77777777" w:rsidR="00F474AC" w:rsidRDefault="002831F6">
      <w:pPr>
        <w:pStyle w:val="Heading2"/>
      </w:pPr>
      <w:r>
        <w:t>8 1 Overall Methodology</w:t>
      </w:r>
    </w:p>
    <w:p w14:paraId="716BA749" w14:textId="77777777" w:rsidR="00F474AC" w:rsidRDefault="002831F6">
      <w:pPr>
        <w:jc w:val="both"/>
      </w:pPr>
      <w:r>
        <w:t>The project progressed from literature and architecture work in July, through the local X-ray and AWS code in September, to the cancer-imaging study archive on 11 October 2026. V2 replaced image-based retrieval scoring as the main product story with explicit study access constraints, complete sequence sets, clinical linkage and pretrained MRI inspection. The frozen-model approach remains: published weights are used without local training. This report records the current implementation and the validation rer</w:t>
      </w:r>
      <w:r>
        <w:t>un on 16 October 2026.</w:t>
      </w:r>
    </w:p>
    <w:p w14:paraId="49FD974D" w14:textId="77777777" w:rsidR="00F474AC" w:rsidRDefault="002831F6">
      <w:pPr>
        <w:pStyle w:val="Heading2"/>
      </w:pPr>
      <w:r>
        <w:lastRenderedPageBreak/>
        <w:t>8 2 Tools and Technologies</w:t>
      </w:r>
    </w:p>
    <w:p w14:paraId="20A24183" w14:textId="77777777" w:rsidR="00F474AC" w:rsidRDefault="002831F6">
      <w:pPr>
        <w:keepNext/>
        <w:spacing w:after="80"/>
      </w:pPr>
      <w:r>
        <w:rPr>
          <w:b/>
          <w:sz w:val="21"/>
        </w:rPr>
        <w:t>Table 8. Tools and technologies.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120"/>
        <w:gridCol w:w="3120"/>
        <w:gridCol w:w="3120"/>
      </w:tblGrid>
      <w:tr w:rsidR="00F474AC" w14:paraId="3CAD8FCB" w14:textId="77777777">
        <w:trPr>
          <w:tblHeader/>
          <w:jc w:val="center"/>
        </w:trPr>
        <w:tc>
          <w:tcPr>
            <w:tcW w:w="3120" w:type="dxa"/>
            <w:shd w:val="clear" w:color="auto" w:fill="D9EAF7"/>
            <w:vAlign w:val="center"/>
          </w:tcPr>
          <w:p w14:paraId="0BB7FE95" w14:textId="77777777" w:rsidR="00F474AC" w:rsidRDefault="002831F6">
            <w:pPr>
              <w:keepNext/>
              <w:spacing w:before="40" w:after="40" w:line="252" w:lineRule="auto"/>
            </w:pPr>
            <w:r>
              <w:rPr>
                <w:b/>
                <w:sz w:val="18"/>
              </w:rPr>
              <w:t>Technology</w:t>
            </w:r>
          </w:p>
        </w:tc>
        <w:tc>
          <w:tcPr>
            <w:tcW w:w="3120" w:type="dxa"/>
            <w:shd w:val="clear" w:color="auto" w:fill="D9EAF7"/>
            <w:vAlign w:val="center"/>
          </w:tcPr>
          <w:p w14:paraId="2CAE5240" w14:textId="77777777" w:rsidR="00F474AC" w:rsidRDefault="002831F6">
            <w:pPr>
              <w:keepNext/>
              <w:spacing w:before="40" w:after="40" w:line="252" w:lineRule="auto"/>
            </w:pPr>
            <w:r>
              <w:rPr>
                <w:b/>
                <w:sz w:val="18"/>
              </w:rPr>
              <w:t>Use</w:t>
            </w:r>
          </w:p>
        </w:tc>
        <w:tc>
          <w:tcPr>
            <w:tcW w:w="3120" w:type="dxa"/>
            <w:shd w:val="clear" w:color="auto" w:fill="D9EAF7"/>
            <w:vAlign w:val="center"/>
          </w:tcPr>
          <w:p w14:paraId="36963CF7" w14:textId="77777777" w:rsidR="00F474AC" w:rsidRDefault="002831F6">
            <w:pPr>
              <w:keepNext/>
              <w:spacing w:before="40" w:after="40" w:line="252" w:lineRule="auto"/>
            </w:pPr>
            <w:r>
              <w:rPr>
                <w:b/>
                <w:sz w:val="18"/>
              </w:rPr>
              <w:t>Current evidence</w:t>
            </w:r>
          </w:p>
        </w:tc>
      </w:tr>
      <w:tr w:rsidR="00F474AC" w14:paraId="4C7415F5" w14:textId="77777777">
        <w:trPr>
          <w:cantSplit/>
          <w:jc w:val="center"/>
        </w:trPr>
        <w:tc>
          <w:tcPr>
            <w:tcW w:w="3120" w:type="dxa"/>
          </w:tcPr>
          <w:p w14:paraId="69724432" w14:textId="77777777" w:rsidR="00F474AC" w:rsidRDefault="002831F6">
            <w:pPr>
              <w:spacing w:before="40" w:after="40" w:line="252" w:lineRule="auto"/>
            </w:pPr>
            <w:r>
              <w:rPr>
                <w:sz w:val="18"/>
              </w:rPr>
              <w:t>React 18 Vite Tailwind Recharts</w:t>
            </w:r>
          </w:p>
        </w:tc>
        <w:tc>
          <w:tcPr>
            <w:tcW w:w="3120" w:type="dxa"/>
          </w:tcPr>
          <w:p w14:paraId="5FAF301E" w14:textId="77777777" w:rsidR="00F474AC" w:rsidRDefault="002831F6">
            <w:pPr>
              <w:spacing w:before="40" w:after="40" w:line="252" w:lineRule="auto"/>
            </w:pPr>
            <w:r>
              <w:rPr>
                <w:sz w:val="18"/>
              </w:rPr>
              <w:t>Archive workspace, routing and cost visualizations</w:t>
            </w:r>
          </w:p>
        </w:tc>
        <w:tc>
          <w:tcPr>
            <w:tcW w:w="3120" w:type="dxa"/>
          </w:tcPr>
          <w:p w14:paraId="5ED5D5B3" w14:textId="77777777" w:rsidR="00F474AC" w:rsidRDefault="002831F6">
            <w:pPr>
              <w:spacing w:before="40" w:after="40" w:line="252" w:lineRule="auto"/>
            </w:pPr>
            <w:r>
              <w:rPr>
                <w:sz w:val="18"/>
              </w:rPr>
              <w:t>Production build passed 16 October 2026</w:t>
            </w:r>
          </w:p>
        </w:tc>
      </w:tr>
      <w:tr w:rsidR="00F474AC" w14:paraId="0342CECC" w14:textId="77777777">
        <w:trPr>
          <w:cantSplit/>
          <w:jc w:val="center"/>
        </w:trPr>
        <w:tc>
          <w:tcPr>
            <w:tcW w:w="3120" w:type="dxa"/>
          </w:tcPr>
          <w:p w14:paraId="1C7B415B" w14:textId="77777777" w:rsidR="00F474AC" w:rsidRDefault="002831F6">
            <w:pPr>
              <w:spacing w:before="40" w:after="40" w:line="252" w:lineRule="auto"/>
            </w:pPr>
            <w:r>
              <w:rPr>
                <w:sz w:val="18"/>
              </w:rPr>
              <w:t>Python Flask SQLite</w:t>
            </w:r>
          </w:p>
        </w:tc>
        <w:tc>
          <w:tcPr>
            <w:tcW w:w="3120" w:type="dxa"/>
          </w:tcPr>
          <w:p w14:paraId="3F87025F" w14:textId="77777777" w:rsidR="00F474AC" w:rsidRDefault="002831F6">
            <w:pPr>
              <w:spacing w:before="40" w:after="40" w:line="252" w:lineRule="auto"/>
            </w:pPr>
            <w:r>
              <w:rPr>
                <w:sz w:val="18"/>
              </w:rPr>
              <w:t>Persistent local archive, APIs and append-only events</w:t>
            </w:r>
          </w:p>
        </w:tc>
        <w:tc>
          <w:tcPr>
            <w:tcW w:w="3120" w:type="dxa"/>
          </w:tcPr>
          <w:p w14:paraId="3972C6D6" w14:textId="77777777" w:rsidR="00F474AC" w:rsidRDefault="002831F6">
            <w:pPr>
              <w:spacing w:before="40" w:after="40" w:line="252" w:lineRule="auto"/>
            </w:pPr>
            <w:r>
              <w:rPr>
                <w:sz w:val="18"/>
              </w:rPr>
              <w:t>28 regression cases passed</w:t>
            </w:r>
          </w:p>
        </w:tc>
      </w:tr>
      <w:tr w:rsidR="00F474AC" w14:paraId="6D8C3794" w14:textId="77777777">
        <w:trPr>
          <w:cantSplit/>
          <w:jc w:val="center"/>
        </w:trPr>
        <w:tc>
          <w:tcPr>
            <w:tcW w:w="3120" w:type="dxa"/>
          </w:tcPr>
          <w:p w14:paraId="35040D6D" w14:textId="77777777" w:rsidR="00F474AC" w:rsidRDefault="002831F6">
            <w:pPr>
              <w:spacing w:before="40" w:after="40" w:line="252" w:lineRule="auto"/>
            </w:pPr>
            <w:r>
              <w:rPr>
                <w:sz w:val="18"/>
              </w:rPr>
              <w:t>NiBabel pydicom NumPy Pillow</w:t>
            </w:r>
          </w:p>
        </w:tc>
        <w:tc>
          <w:tcPr>
            <w:tcW w:w="3120" w:type="dxa"/>
          </w:tcPr>
          <w:p w14:paraId="7783D39B" w14:textId="77777777" w:rsidR="00F474AC" w:rsidRDefault="002831F6">
            <w:pPr>
              <w:spacing w:before="40" w:after="40" w:line="252" w:lineRule="auto"/>
            </w:pPr>
            <w:r>
              <w:rPr>
                <w:sz w:val="18"/>
              </w:rPr>
              <w:t>File validation, geometry, arrays and previews</w:t>
            </w:r>
          </w:p>
        </w:tc>
        <w:tc>
          <w:tcPr>
            <w:tcW w:w="3120" w:type="dxa"/>
          </w:tcPr>
          <w:p w14:paraId="1759DD51" w14:textId="77777777" w:rsidR="00F474AC" w:rsidRDefault="002831F6">
            <w:pPr>
              <w:spacing w:before="40" w:after="40" w:line="252" w:lineRule="auto"/>
            </w:pPr>
            <w:r>
              <w:rPr>
                <w:sz w:val="18"/>
              </w:rPr>
              <w:t>Synthetic NIfTI and DICOM fixtures tested</w:t>
            </w:r>
          </w:p>
        </w:tc>
      </w:tr>
      <w:tr w:rsidR="00F474AC" w14:paraId="1406F7AD" w14:textId="77777777">
        <w:trPr>
          <w:cantSplit/>
          <w:jc w:val="center"/>
        </w:trPr>
        <w:tc>
          <w:tcPr>
            <w:tcW w:w="3120" w:type="dxa"/>
          </w:tcPr>
          <w:p w14:paraId="373D09B9" w14:textId="77777777" w:rsidR="00F474AC" w:rsidRDefault="002831F6">
            <w:pPr>
              <w:spacing w:before="40" w:after="40" w:line="252" w:lineRule="auto"/>
            </w:pPr>
            <w:r>
              <w:rPr>
                <w:sz w:val="18"/>
              </w:rPr>
              <w:t>MONAI PyTorch</w:t>
            </w:r>
          </w:p>
        </w:tc>
        <w:tc>
          <w:tcPr>
            <w:tcW w:w="3120" w:type="dxa"/>
          </w:tcPr>
          <w:p w14:paraId="3BAAD9D8" w14:textId="77777777" w:rsidR="00F474AC" w:rsidRDefault="002831F6">
            <w:pPr>
              <w:spacing w:before="40" w:after="40" w:line="252" w:lineRule="auto"/>
            </w:pPr>
            <w:r>
              <w:rPr>
                <w:sz w:val="18"/>
              </w:rPr>
              <w:t>Frozen BraTS SegResNet adapter</w:t>
            </w:r>
          </w:p>
        </w:tc>
        <w:tc>
          <w:tcPr>
            <w:tcW w:w="3120" w:type="dxa"/>
          </w:tcPr>
          <w:p w14:paraId="247412EE" w14:textId="77777777" w:rsidR="00F474AC" w:rsidRDefault="002831F6">
            <w:pPr>
              <w:spacing w:before="40" w:after="40" w:line="252" w:lineRule="auto"/>
            </w:pPr>
            <w:r>
              <w:rPr>
                <w:sz w:val="18"/>
              </w:rPr>
              <w:t>Bundle 0.5.4; recorded runtime MONAI 1.5.2 and torch 2.11.0 CPU</w:t>
            </w:r>
          </w:p>
        </w:tc>
      </w:tr>
      <w:tr w:rsidR="00F474AC" w14:paraId="2739E520" w14:textId="77777777">
        <w:trPr>
          <w:cantSplit/>
          <w:jc w:val="center"/>
        </w:trPr>
        <w:tc>
          <w:tcPr>
            <w:tcW w:w="3120" w:type="dxa"/>
          </w:tcPr>
          <w:p w14:paraId="6A5858B3" w14:textId="77777777" w:rsidR="00F474AC" w:rsidRDefault="002831F6">
            <w:pPr>
              <w:spacing w:before="40" w:after="40" w:line="252" w:lineRule="auto"/>
            </w:pPr>
            <w:r>
              <w:rPr>
                <w:sz w:val="18"/>
              </w:rPr>
              <w:t>SAM boto3 AWS services</w:t>
            </w:r>
          </w:p>
        </w:tc>
        <w:tc>
          <w:tcPr>
            <w:tcW w:w="3120" w:type="dxa"/>
          </w:tcPr>
          <w:p w14:paraId="5A4FB559" w14:textId="77777777" w:rsidR="00F474AC" w:rsidRDefault="002831F6">
            <w:pPr>
              <w:spacing w:before="40" w:after="40" w:line="252" w:lineRule="auto"/>
            </w:pPr>
            <w:r>
              <w:rPr>
                <w:sz w:val="18"/>
              </w:rPr>
              <w:t>Retained v1 cloud API, event inference and infrastructure</w:t>
            </w:r>
          </w:p>
        </w:tc>
        <w:tc>
          <w:tcPr>
            <w:tcW w:w="3120" w:type="dxa"/>
          </w:tcPr>
          <w:p w14:paraId="3EED0DDE" w14:textId="77777777" w:rsidR="00F474AC" w:rsidRDefault="002831F6">
            <w:pPr>
              <w:spacing w:before="40" w:after="40" w:line="252" w:lineRule="auto"/>
            </w:pPr>
            <w:r>
              <w:rPr>
                <w:sz w:val="18"/>
              </w:rPr>
              <w:t>Mocked cloud tests; live deployment pending</w:t>
            </w:r>
          </w:p>
        </w:tc>
      </w:tr>
      <w:tr w:rsidR="00F474AC" w14:paraId="08BC83DB" w14:textId="77777777">
        <w:trPr>
          <w:cantSplit/>
          <w:jc w:val="center"/>
        </w:trPr>
        <w:tc>
          <w:tcPr>
            <w:tcW w:w="3120" w:type="dxa"/>
          </w:tcPr>
          <w:p w14:paraId="7317D08B" w14:textId="77777777" w:rsidR="00F474AC" w:rsidRDefault="002831F6">
            <w:pPr>
              <w:spacing w:before="40" w:after="40" w:line="252" w:lineRule="auto"/>
            </w:pPr>
            <w:r>
              <w:rPr>
                <w:sz w:val="18"/>
              </w:rPr>
              <w:t>Git unittest</w:t>
            </w:r>
          </w:p>
        </w:tc>
        <w:tc>
          <w:tcPr>
            <w:tcW w:w="3120" w:type="dxa"/>
          </w:tcPr>
          <w:p w14:paraId="73A84F1E" w14:textId="77777777" w:rsidR="00F474AC" w:rsidRDefault="002831F6">
            <w:pPr>
              <w:spacing w:before="40" w:after="40" w:line="252" w:lineRule="auto"/>
            </w:pPr>
            <w:r>
              <w:rPr>
                <w:sz w:val="18"/>
              </w:rPr>
              <w:t>Source history and behavior verification</w:t>
            </w:r>
          </w:p>
        </w:tc>
        <w:tc>
          <w:tcPr>
            <w:tcW w:w="3120" w:type="dxa"/>
          </w:tcPr>
          <w:p w14:paraId="1AF01E06" w14:textId="77777777" w:rsidR="00F474AC" w:rsidRDefault="002831F6">
            <w:pPr>
              <w:spacing w:before="40" w:after="40" w:line="252" w:lineRule="auto"/>
            </w:pPr>
            <w:r>
              <w:rPr>
                <w:sz w:val="18"/>
              </w:rPr>
              <w:t>V2 commits dated 11 October 2026; tests rerun 16 October</w:t>
            </w:r>
          </w:p>
        </w:tc>
      </w:tr>
    </w:tbl>
    <w:p w14:paraId="431B1A76" w14:textId="77777777" w:rsidR="00F474AC" w:rsidRDefault="00F474AC"/>
    <w:p w14:paraId="01D2F9A9" w14:textId="77777777" w:rsidR="00F474AC" w:rsidRDefault="002831F6">
      <w:pPr>
        <w:pStyle w:val="Heading2"/>
      </w:pPr>
      <w:r>
        <w:t>8 3 Step by Step Implementation Plan</w:t>
      </w:r>
    </w:p>
    <w:p w14:paraId="15C0853D" w14:textId="77777777" w:rsidR="00F474AC" w:rsidRDefault="002831F6">
      <w:r>
        <w:t>Step 1 Scope and architecture. Define complete-study storage optimization as the goal; record v2 requirements and dashboard behavior. Status: documented in the PRD, dashboard specification and implementation record.</w:t>
      </w:r>
    </w:p>
    <w:p w14:paraId="15C43B86" w14:textId="77777777" w:rsidR="00F474AC" w:rsidRDefault="002831F6">
      <w:r>
        <w:t>Step 2 Input pipeline. Implement DICOM/NIfTI uploads, explicit sequence roles, file integrity and exact clinical joins. Status: implemented and regression-tested with synthetic fixtures; real cohort acquisition pending.</w:t>
      </w:r>
    </w:p>
    <w:p w14:paraId="242C3D4D" w14:textId="77777777" w:rsidR="00F474AC" w:rsidRDefault="002831F6">
      <w:r>
        <w:t>Step 3 Research inspection. Implement real NIfTI previews and a frozen MONAI SegResNet worker with pinned weights and preprocessing gates. Status: implemented; repository synthetic compatibility evidence available; clinical evaluation pending.</w:t>
      </w:r>
    </w:p>
    <w:p w14:paraId="50388099" w14:textId="77777777" w:rsidR="00F474AC" w:rsidRDefault="002831F6">
      <w:r>
        <w:t>Step 4 Policy and operations. Implement access constraints, component costs, guarded recommendations, version-checked local placement, bundle restore and audit. Status: implemented and tested locally.</w:t>
      </w:r>
    </w:p>
    <w:p w14:paraId="22AA4E51" w14:textId="77777777" w:rsidR="00F474AC" w:rsidRDefault="002831F6">
      <w:r>
        <w:t>Step 5 Archive interface. Deliver overview, study explorer and detail, MRI workbench, imports, quality queue, operations and costs, with responsive navigation and reduced-motion support. Status: implemented; production build passed.</w:t>
      </w:r>
    </w:p>
    <w:p w14:paraId="7A8B4001" w14:textId="77777777" w:rsidR="00F474AC" w:rsidRDefault="002831F6">
      <w:r>
        <w:lastRenderedPageBreak/>
        <w:t>Step 6 Verification. Run the complete regression suite and reproduce a synthetic sample cost scenario. Status: 28 tests passed and sample comparison reproduced on 16 October 2026. Model cohort metrics remain pending.</w:t>
      </w:r>
    </w:p>
    <w:p w14:paraId="4B236A9D" w14:textId="77777777" w:rsidR="00F474AC" w:rsidRDefault="002831F6">
      <w:r>
        <w:t>Step 7 Cloud and evaluation. Acquire permitted data, assess segmentation accuracy and preprocessing, implement v2 study cloud operations, deploy and capture actual transitions, restores, monitoring and billing. Status: future milestones; retained v1 cloud implementation is not evidence of completed v2 delivery.</w:t>
      </w:r>
    </w:p>
    <w:p w14:paraId="28BDD371" w14:textId="77777777" w:rsidR="00F474AC" w:rsidRDefault="002831F6">
      <w:pPr>
        <w:pStyle w:val="Heading2"/>
      </w:pPr>
      <w:r>
        <w:t>8 4 Evaluation Metrics</w:t>
      </w:r>
    </w:p>
    <w:p w14:paraId="156557B1" w14:textId="77777777" w:rsidR="00F474AC" w:rsidRDefault="002831F6">
      <w:r>
        <w:t>Current metrics emphasize functional correctness, provenance and explicit model scope. Cohort accuracy and live-cloud metrics are future evaluation requirements rather than reported achievements.</w:t>
      </w:r>
    </w:p>
    <w:p w14:paraId="6BE1D945" w14:textId="77777777" w:rsidR="00F474AC" w:rsidRDefault="002831F6">
      <w:pPr>
        <w:keepNext/>
        <w:spacing w:after="80"/>
      </w:pPr>
      <w:r>
        <w:rPr>
          <w:b/>
          <w:sz w:val="21"/>
        </w:rPr>
        <w:t>Table 9. Evaluation metrics.</w:t>
      </w:r>
    </w:p>
    <w:tbl>
      <w:tblPr>
        <w:tblStyle w:val="TableGrid"/>
        <w:tblW w:w="935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0"/>
        <w:gridCol w:w="4950"/>
        <w:gridCol w:w="2200"/>
      </w:tblGrid>
      <w:tr w:rsidR="00F474AC" w14:paraId="1EEE6416" w14:textId="77777777">
        <w:trPr>
          <w:tblHeader/>
          <w:jc w:val="center"/>
        </w:trPr>
        <w:tc>
          <w:tcPr>
            <w:tcW w:w="2200" w:type="dxa"/>
            <w:shd w:val="clear" w:color="auto" w:fill="D9EAF7"/>
            <w:vAlign w:val="center"/>
          </w:tcPr>
          <w:p w14:paraId="52592034" w14:textId="77777777" w:rsidR="00F474AC" w:rsidRDefault="002831F6">
            <w:pPr>
              <w:keepNext/>
              <w:spacing w:before="40" w:after="40" w:line="252" w:lineRule="auto"/>
            </w:pPr>
            <w:r>
              <w:rPr>
                <w:b/>
                <w:sz w:val="18"/>
              </w:rPr>
              <w:t>Metric</w:t>
            </w:r>
          </w:p>
        </w:tc>
        <w:tc>
          <w:tcPr>
            <w:tcW w:w="4950" w:type="dxa"/>
            <w:shd w:val="clear" w:color="auto" w:fill="D9EAF7"/>
            <w:vAlign w:val="center"/>
          </w:tcPr>
          <w:p w14:paraId="403559B6" w14:textId="77777777" w:rsidR="00F474AC" w:rsidRDefault="002831F6">
            <w:pPr>
              <w:keepNext/>
              <w:spacing w:before="40" w:after="40" w:line="252" w:lineRule="auto"/>
            </w:pPr>
            <w:r>
              <w:rPr>
                <w:b/>
                <w:sz w:val="18"/>
              </w:rPr>
              <w:t>Method</w:t>
            </w:r>
          </w:p>
        </w:tc>
        <w:tc>
          <w:tcPr>
            <w:tcW w:w="2200" w:type="dxa"/>
            <w:shd w:val="clear" w:color="auto" w:fill="D9EAF7"/>
            <w:vAlign w:val="center"/>
          </w:tcPr>
          <w:p w14:paraId="59BF6765" w14:textId="77777777" w:rsidR="00F474AC" w:rsidRDefault="002831F6">
            <w:pPr>
              <w:keepNext/>
              <w:spacing w:before="40" w:after="40" w:line="252" w:lineRule="auto"/>
            </w:pPr>
            <w:r>
              <w:rPr>
                <w:b/>
                <w:sz w:val="18"/>
              </w:rPr>
              <w:t>Current result or boundary</w:t>
            </w:r>
          </w:p>
        </w:tc>
      </w:tr>
      <w:tr w:rsidR="00F474AC" w14:paraId="10B7D9C2" w14:textId="77777777">
        <w:trPr>
          <w:cantSplit/>
          <w:jc w:val="center"/>
        </w:trPr>
        <w:tc>
          <w:tcPr>
            <w:tcW w:w="2200" w:type="dxa"/>
          </w:tcPr>
          <w:p w14:paraId="3A826407" w14:textId="77777777" w:rsidR="00F474AC" w:rsidRDefault="002831F6">
            <w:pPr>
              <w:spacing w:before="40" w:after="40" w:line="252" w:lineRule="auto"/>
            </w:pPr>
            <w:r>
              <w:rPr>
                <w:sz w:val="18"/>
              </w:rPr>
              <w:t>Functional regression</w:t>
            </w:r>
          </w:p>
        </w:tc>
        <w:tc>
          <w:tcPr>
            <w:tcW w:w="4950" w:type="dxa"/>
          </w:tcPr>
          <w:p w14:paraId="374437AF" w14:textId="77777777" w:rsidR="00F474AC" w:rsidRDefault="002831F6">
            <w:pPr>
              <w:spacing w:before="40" w:after="40" w:line="252" w:lineRule="auto"/>
            </w:pPr>
            <w:r>
              <w:rPr>
                <w:sz w:val="18"/>
              </w:rPr>
              <w:t>Run complete Python unittest discovery</w:t>
            </w:r>
          </w:p>
        </w:tc>
        <w:tc>
          <w:tcPr>
            <w:tcW w:w="2200" w:type="dxa"/>
          </w:tcPr>
          <w:p w14:paraId="4F1917EE" w14:textId="77777777" w:rsidR="00F474AC" w:rsidRDefault="002831F6">
            <w:pPr>
              <w:spacing w:before="40" w:after="40" w:line="252" w:lineRule="auto"/>
            </w:pPr>
            <w:r>
              <w:rPr>
                <w:sz w:val="18"/>
              </w:rPr>
              <w:t>28 of 28 passed on 16 October 2026</w:t>
            </w:r>
          </w:p>
        </w:tc>
      </w:tr>
      <w:tr w:rsidR="00F474AC" w14:paraId="1EEE3634" w14:textId="77777777">
        <w:trPr>
          <w:cantSplit/>
          <w:jc w:val="center"/>
        </w:trPr>
        <w:tc>
          <w:tcPr>
            <w:tcW w:w="2200" w:type="dxa"/>
          </w:tcPr>
          <w:p w14:paraId="7829A836" w14:textId="77777777" w:rsidR="00F474AC" w:rsidRDefault="002831F6">
            <w:pPr>
              <w:spacing w:before="40" w:after="40" w:line="252" w:lineRule="auto"/>
            </w:pPr>
            <w:r>
              <w:rPr>
                <w:sz w:val="18"/>
              </w:rPr>
              <w:t>Frontend build</w:t>
            </w:r>
          </w:p>
        </w:tc>
        <w:tc>
          <w:tcPr>
            <w:tcW w:w="4950" w:type="dxa"/>
          </w:tcPr>
          <w:p w14:paraId="71271D6B" w14:textId="77777777" w:rsidR="00F474AC" w:rsidRDefault="002831F6">
            <w:pPr>
              <w:spacing w:before="40" w:after="40" w:line="252" w:lineRule="auto"/>
            </w:pPr>
            <w:r>
              <w:rPr>
                <w:sz w:val="18"/>
              </w:rPr>
              <w:t>Build React/Vite production bundle</w:t>
            </w:r>
          </w:p>
        </w:tc>
        <w:tc>
          <w:tcPr>
            <w:tcW w:w="2200" w:type="dxa"/>
          </w:tcPr>
          <w:p w14:paraId="04A0912E" w14:textId="77777777" w:rsidR="00F474AC" w:rsidRDefault="002831F6">
            <w:pPr>
              <w:spacing w:before="40" w:after="40" w:line="252" w:lineRule="auto"/>
            </w:pPr>
            <w:r>
              <w:rPr>
                <w:sz w:val="18"/>
              </w:rPr>
              <w:t>Passed on 16 October 2026</w:t>
            </w:r>
          </w:p>
        </w:tc>
      </w:tr>
      <w:tr w:rsidR="00F474AC" w14:paraId="4F08D916" w14:textId="77777777">
        <w:trPr>
          <w:cantSplit/>
          <w:jc w:val="center"/>
        </w:trPr>
        <w:tc>
          <w:tcPr>
            <w:tcW w:w="2200" w:type="dxa"/>
          </w:tcPr>
          <w:p w14:paraId="33A22DFA" w14:textId="77777777" w:rsidR="00F474AC" w:rsidRDefault="002831F6">
            <w:pPr>
              <w:spacing w:before="40" w:after="40" w:line="252" w:lineRule="auto"/>
            </w:pPr>
            <w:r>
              <w:rPr>
                <w:sz w:val="18"/>
              </w:rPr>
              <w:t>Import integrity</w:t>
            </w:r>
          </w:p>
        </w:tc>
        <w:tc>
          <w:tcPr>
            <w:tcW w:w="4950" w:type="dxa"/>
          </w:tcPr>
          <w:p w14:paraId="6FCA956D" w14:textId="77777777" w:rsidR="00F474AC" w:rsidRDefault="002831F6">
            <w:pPr>
              <w:spacing w:before="40" w:after="40" w:line="252" w:lineRule="auto"/>
            </w:pPr>
            <w:r>
              <w:rPr>
                <w:sz w:val="18"/>
              </w:rPr>
              <w:t>Parse files, check identity and hashes, reject malformed inputs</w:t>
            </w:r>
          </w:p>
        </w:tc>
        <w:tc>
          <w:tcPr>
            <w:tcW w:w="2200" w:type="dxa"/>
          </w:tcPr>
          <w:p w14:paraId="49D36CFC" w14:textId="77777777" w:rsidR="00F474AC" w:rsidRDefault="002831F6">
            <w:pPr>
              <w:spacing w:before="40" w:after="40" w:line="252" w:lineRule="auto"/>
            </w:pPr>
            <w:r>
              <w:rPr>
                <w:sz w:val="18"/>
              </w:rPr>
              <w:t>Fixture tests passed</w:t>
            </w:r>
          </w:p>
        </w:tc>
      </w:tr>
      <w:tr w:rsidR="00F474AC" w14:paraId="4161400C" w14:textId="77777777">
        <w:trPr>
          <w:cantSplit/>
          <w:jc w:val="center"/>
        </w:trPr>
        <w:tc>
          <w:tcPr>
            <w:tcW w:w="2200" w:type="dxa"/>
          </w:tcPr>
          <w:p w14:paraId="217CFD28" w14:textId="77777777" w:rsidR="00F474AC" w:rsidRDefault="002831F6">
            <w:pPr>
              <w:spacing w:before="40" w:after="40" w:line="252" w:lineRule="auto"/>
            </w:pPr>
            <w:r>
              <w:rPr>
                <w:sz w:val="18"/>
              </w:rPr>
              <w:t>Constraint correctness</w:t>
            </w:r>
          </w:p>
        </w:tc>
        <w:tc>
          <w:tcPr>
            <w:tcW w:w="4950" w:type="dxa"/>
          </w:tcPr>
          <w:p w14:paraId="5308AB0A" w14:textId="77777777" w:rsidR="00F474AC" w:rsidRDefault="002831F6">
            <w:pPr>
              <w:spacing w:before="40" w:after="40" w:line="252" w:lineRule="auto"/>
            </w:pPr>
            <w:r>
              <w:rPr>
                <w:sz w:val="18"/>
              </w:rPr>
              <w:t>Test holds, access limits, clinical/sequence gaps and analysis state</w:t>
            </w:r>
          </w:p>
        </w:tc>
        <w:tc>
          <w:tcPr>
            <w:tcW w:w="2200" w:type="dxa"/>
          </w:tcPr>
          <w:p w14:paraId="0E9691BA" w14:textId="77777777" w:rsidR="00F474AC" w:rsidRDefault="002831F6">
            <w:pPr>
              <w:spacing w:before="40" w:after="40" w:line="252" w:lineRule="auto"/>
            </w:pPr>
            <w:r>
              <w:rPr>
                <w:sz w:val="18"/>
              </w:rPr>
              <w:t>Guard tests passed; no clinical safety measurement</w:t>
            </w:r>
          </w:p>
        </w:tc>
      </w:tr>
      <w:tr w:rsidR="00F474AC" w14:paraId="48FE6C7F" w14:textId="77777777">
        <w:trPr>
          <w:cantSplit/>
          <w:jc w:val="center"/>
        </w:trPr>
        <w:tc>
          <w:tcPr>
            <w:tcW w:w="2200" w:type="dxa"/>
          </w:tcPr>
          <w:p w14:paraId="4AE2DE08" w14:textId="77777777" w:rsidR="00F474AC" w:rsidRDefault="002831F6">
            <w:pPr>
              <w:spacing w:before="40" w:after="40" w:line="252" w:lineRule="auto"/>
            </w:pPr>
            <w:r>
              <w:rPr>
                <w:sz w:val="18"/>
              </w:rPr>
              <w:t>Cost arithmetic</w:t>
            </w:r>
          </w:p>
        </w:tc>
        <w:tc>
          <w:tcPr>
            <w:tcW w:w="4950" w:type="dxa"/>
          </w:tcPr>
          <w:p w14:paraId="7C6CB24B" w14:textId="77777777" w:rsidR="00F474AC" w:rsidRDefault="002831F6">
            <w:pPr>
              <w:spacing w:before="40" w:after="40" w:line="252" w:lineRule="auto"/>
            </w:pPr>
            <w:r>
              <w:rPr>
                <w:sz w:val="18"/>
              </w:rPr>
              <w:t>Sum storage, transition, retrieval, metadata and temporary copy</w:t>
            </w:r>
          </w:p>
        </w:tc>
        <w:tc>
          <w:tcPr>
            <w:tcW w:w="2200" w:type="dxa"/>
          </w:tcPr>
          <w:p w14:paraId="7100DBD5" w14:textId="77777777" w:rsidR="00F474AC" w:rsidRDefault="002831F6">
            <w:pPr>
              <w:spacing w:before="40" w:after="40" w:line="252" w:lineRule="auto"/>
            </w:pPr>
            <w:r>
              <w:rPr>
                <w:sz w:val="18"/>
              </w:rPr>
              <w:t>Totals tested; synthetic scenario reproduced</w:t>
            </w:r>
          </w:p>
        </w:tc>
      </w:tr>
      <w:tr w:rsidR="00F474AC" w14:paraId="55B67C2C" w14:textId="77777777">
        <w:trPr>
          <w:cantSplit/>
          <w:jc w:val="center"/>
        </w:trPr>
        <w:tc>
          <w:tcPr>
            <w:tcW w:w="2200" w:type="dxa"/>
          </w:tcPr>
          <w:p w14:paraId="63951030" w14:textId="77777777" w:rsidR="00F474AC" w:rsidRDefault="002831F6">
            <w:pPr>
              <w:spacing w:before="40" w:after="40" w:line="252" w:lineRule="auto"/>
            </w:pPr>
            <w:r>
              <w:rPr>
                <w:sz w:val="18"/>
              </w:rPr>
              <w:t>MRI outputs</w:t>
            </w:r>
          </w:p>
        </w:tc>
        <w:tc>
          <w:tcPr>
            <w:tcW w:w="4950" w:type="dxa"/>
          </w:tcPr>
          <w:p w14:paraId="689AE949" w14:textId="77777777" w:rsidR="00F474AC" w:rsidRDefault="002831F6">
            <w:pPr>
              <w:spacing w:before="40" w:after="40" w:line="252" w:lineRule="auto"/>
            </w:pPr>
            <w:r>
              <w:rPr>
                <w:sz w:val="18"/>
              </w:rPr>
              <w:t>Check masks, volumes and provenance on synthetic inputs</w:t>
            </w:r>
          </w:p>
        </w:tc>
        <w:tc>
          <w:tcPr>
            <w:tcW w:w="2200" w:type="dxa"/>
          </w:tcPr>
          <w:p w14:paraId="19F48C49" w14:textId="77777777" w:rsidR="00F474AC" w:rsidRDefault="002831F6">
            <w:pPr>
              <w:spacing w:before="40" w:after="40" w:line="252" w:lineRule="auto"/>
            </w:pPr>
            <w:r>
              <w:rPr>
                <w:sz w:val="18"/>
              </w:rPr>
              <w:t>Functional record available; Dice/HD95 pending</w:t>
            </w:r>
          </w:p>
        </w:tc>
      </w:tr>
      <w:tr w:rsidR="00F474AC" w14:paraId="1D277F11" w14:textId="77777777">
        <w:trPr>
          <w:cantSplit/>
          <w:jc w:val="center"/>
        </w:trPr>
        <w:tc>
          <w:tcPr>
            <w:tcW w:w="2200" w:type="dxa"/>
          </w:tcPr>
          <w:p w14:paraId="54C691E7" w14:textId="77777777" w:rsidR="00F474AC" w:rsidRDefault="002831F6">
            <w:pPr>
              <w:spacing w:before="40" w:after="40" w:line="252" w:lineRule="auto"/>
            </w:pPr>
            <w:r>
              <w:rPr>
                <w:sz w:val="18"/>
              </w:rPr>
              <w:t>Live cloud placement and spend</w:t>
            </w:r>
          </w:p>
        </w:tc>
        <w:tc>
          <w:tcPr>
            <w:tcW w:w="4950" w:type="dxa"/>
          </w:tcPr>
          <w:p w14:paraId="60D836AA" w14:textId="77777777" w:rsidR="00F474AC" w:rsidRDefault="002831F6">
            <w:pPr>
              <w:spacing w:before="40" w:after="40" w:line="252" w:lineRule="auto"/>
            </w:pPr>
            <w:r>
              <w:rPr>
                <w:sz w:val="18"/>
              </w:rPr>
              <w:t>Observe real S3 state, restores and AWS billing</w:t>
            </w:r>
          </w:p>
        </w:tc>
        <w:tc>
          <w:tcPr>
            <w:tcW w:w="2200" w:type="dxa"/>
          </w:tcPr>
          <w:p w14:paraId="61B5F93D" w14:textId="77777777" w:rsidR="00F474AC" w:rsidRDefault="002831F6">
            <w:pPr>
              <w:spacing w:before="40" w:after="40" w:line="252" w:lineRule="auto"/>
            </w:pPr>
            <w:r>
              <w:rPr>
                <w:sz w:val="18"/>
              </w:rPr>
              <w:t>Not measured; v2 cloud pending</w:t>
            </w:r>
          </w:p>
        </w:tc>
      </w:tr>
    </w:tbl>
    <w:p w14:paraId="0F4263DB" w14:textId="77777777" w:rsidR="00F474AC" w:rsidRDefault="002831F6">
      <w:pPr>
        <w:pStyle w:val="Heading1"/>
      </w:pPr>
      <w:r>
        <w:t>9 Implemented Modules and Evidence</w:t>
      </w:r>
    </w:p>
    <w:p w14:paraId="00FD7046" w14:textId="77777777" w:rsidR="00F474AC" w:rsidRDefault="002831F6">
      <w:r>
        <w:t>The current repository includes c1f5152 (local study policy and MRI pipeline), a5248e0 (responsive cancer-imaging dashboard) and dcff096 (v2 product scope), all dated 11 October 2026. Table 10 maps delivered components to their code. Figures 3 to 6 show the current local interface captured on 16 October 2026.</w:t>
      </w:r>
    </w:p>
    <w:p w14:paraId="15C8EB40" w14:textId="77777777" w:rsidR="00F474AC" w:rsidRDefault="002831F6">
      <w:pPr>
        <w:pStyle w:val="Heading2"/>
      </w:pPr>
      <w:r>
        <w:lastRenderedPageBreak/>
        <w:t>9 1 Implemented Modules</w:t>
      </w:r>
    </w:p>
    <w:p w14:paraId="57F5A41B" w14:textId="77777777" w:rsidR="00F474AC" w:rsidRDefault="002831F6">
      <w:pPr>
        <w:keepNext/>
        <w:spacing w:after="80"/>
      </w:pPr>
      <w:r>
        <w:rPr>
          <w:b/>
          <w:sz w:val="21"/>
        </w:rPr>
        <w:t>Table 10. Implemented and planned modules.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72"/>
        <w:gridCol w:w="1926"/>
        <w:gridCol w:w="1872"/>
        <w:gridCol w:w="1872"/>
        <w:gridCol w:w="1872"/>
      </w:tblGrid>
      <w:tr w:rsidR="00F474AC" w14:paraId="1FE6F9A7" w14:textId="77777777">
        <w:trPr>
          <w:tblHeader/>
          <w:jc w:val="center"/>
        </w:trPr>
        <w:tc>
          <w:tcPr>
            <w:tcW w:w="1872" w:type="dxa"/>
            <w:shd w:val="clear" w:color="auto" w:fill="D9EAF7"/>
            <w:vAlign w:val="center"/>
          </w:tcPr>
          <w:p w14:paraId="05A58B72" w14:textId="77777777" w:rsidR="00F474AC" w:rsidRDefault="002831F6">
            <w:pPr>
              <w:keepNext/>
              <w:spacing w:before="40" w:after="40" w:line="252" w:lineRule="auto"/>
            </w:pPr>
            <w:r>
              <w:rPr>
                <w:b/>
                <w:sz w:val="18"/>
              </w:rPr>
              <w:t>Module</w:t>
            </w:r>
          </w:p>
        </w:tc>
        <w:tc>
          <w:tcPr>
            <w:tcW w:w="1872" w:type="dxa"/>
            <w:shd w:val="clear" w:color="auto" w:fill="D9EAF7"/>
            <w:vAlign w:val="center"/>
          </w:tcPr>
          <w:p w14:paraId="3AE3584D" w14:textId="77777777" w:rsidR="00F474AC" w:rsidRDefault="002831F6">
            <w:pPr>
              <w:keepNext/>
              <w:spacing w:before="40" w:after="40" w:line="252" w:lineRule="auto"/>
            </w:pPr>
            <w:r>
              <w:rPr>
                <w:b/>
                <w:sz w:val="18"/>
              </w:rPr>
              <w:t>Implemented behavior</w:t>
            </w:r>
          </w:p>
        </w:tc>
        <w:tc>
          <w:tcPr>
            <w:tcW w:w="1872" w:type="dxa"/>
            <w:shd w:val="clear" w:color="auto" w:fill="D9EAF7"/>
            <w:vAlign w:val="center"/>
          </w:tcPr>
          <w:p w14:paraId="3EBF4B2E" w14:textId="77777777" w:rsidR="00F474AC" w:rsidRDefault="002831F6">
            <w:pPr>
              <w:keepNext/>
              <w:spacing w:before="40" w:after="40" w:line="252" w:lineRule="auto"/>
            </w:pPr>
            <w:r>
              <w:rPr>
                <w:b/>
                <w:sz w:val="18"/>
              </w:rPr>
              <w:t>Technology</w:t>
            </w:r>
          </w:p>
        </w:tc>
        <w:tc>
          <w:tcPr>
            <w:tcW w:w="1872" w:type="dxa"/>
            <w:shd w:val="clear" w:color="auto" w:fill="D9EAF7"/>
            <w:vAlign w:val="center"/>
          </w:tcPr>
          <w:p w14:paraId="4BB3E8F2" w14:textId="77777777" w:rsidR="00F474AC" w:rsidRDefault="002831F6">
            <w:pPr>
              <w:keepNext/>
              <w:spacing w:before="40" w:after="40" w:line="252" w:lineRule="auto"/>
            </w:pPr>
            <w:r>
              <w:rPr>
                <w:b/>
                <w:sz w:val="18"/>
              </w:rPr>
              <w:t>Evidence</w:t>
            </w:r>
          </w:p>
        </w:tc>
        <w:tc>
          <w:tcPr>
            <w:tcW w:w="1872" w:type="dxa"/>
            <w:shd w:val="clear" w:color="auto" w:fill="D9EAF7"/>
            <w:vAlign w:val="center"/>
          </w:tcPr>
          <w:p w14:paraId="4FFC5F75" w14:textId="77777777" w:rsidR="00F474AC" w:rsidRDefault="002831F6">
            <w:pPr>
              <w:keepNext/>
              <w:spacing w:before="40" w:after="40" w:line="252" w:lineRule="auto"/>
            </w:pPr>
            <w:r>
              <w:rPr>
                <w:b/>
                <w:sz w:val="18"/>
              </w:rPr>
              <w:t>Status</w:t>
            </w:r>
          </w:p>
        </w:tc>
      </w:tr>
      <w:tr w:rsidR="00F474AC" w14:paraId="756C1770" w14:textId="77777777">
        <w:trPr>
          <w:cantSplit/>
          <w:jc w:val="center"/>
        </w:trPr>
        <w:tc>
          <w:tcPr>
            <w:tcW w:w="1872" w:type="dxa"/>
          </w:tcPr>
          <w:p w14:paraId="7B042F97" w14:textId="77777777" w:rsidR="00F474AC" w:rsidRDefault="002831F6">
            <w:pPr>
              <w:spacing w:before="40" w:after="40" w:line="252" w:lineRule="auto"/>
            </w:pPr>
            <w:r>
              <w:rPr>
                <w:sz w:val="18"/>
              </w:rPr>
              <w:t>Study persistence</w:t>
            </w:r>
          </w:p>
        </w:tc>
        <w:tc>
          <w:tcPr>
            <w:tcW w:w="1872" w:type="dxa"/>
          </w:tcPr>
          <w:p w14:paraId="6AA2AF56" w14:textId="77777777" w:rsidR="00F474AC" w:rsidRDefault="002831F6">
            <w:pPr>
              <w:spacing w:before="40" w:after="40" w:line="252" w:lineRule="auto"/>
            </w:pPr>
            <w:r>
              <w:rPr>
                <w:sz w:val="18"/>
              </w:rPr>
              <w:t>Studies, sequence/object metadata, versioning and append-only events</w:t>
            </w:r>
          </w:p>
        </w:tc>
        <w:tc>
          <w:tcPr>
            <w:tcW w:w="1872" w:type="dxa"/>
          </w:tcPr>
          <w:p w14:paraId="7E2D5D44" w14:textId="77777777" w:rsidR="00F474AC" w:rsidRDefault="002831F6">
            <w:pPr>
              <w:spacing w:before="40" w:after="40" w:line="252" w:lineRule="auto"/>
            </w:pPr>
            <w:r>
              <w:rPr>
                <w:sz w:val="18"/>
              </w:rPr>
              <w:t>SQLite</w:t>
            </w:r>
          </w:p>
        </w:tc>
        <w:tc>
          <w:tcPr>
            <w:tcW w:w="1872" w:type="dxa"/>
          </w:tcPr>
          <w:p w14:paraId="2D5FF08A" w14:textId="77777777" w:rsidR="00F474AC" w:rsidRDefault="002831F6">
            <w:pPr>
              <w:spacing w:before="40" w:after="40" w:line="252" w:lineRule="auto"/>
            </w:pPr>
            <w:r>
              <w:rPr>
                <w:sz w:val="18"/>
              </w:rPr>
              <w:t>archive.py</w:t>
            </w:r>
          </w:p>
        </w:tc>
        <w:tc>
          <w:tcPr>
            <w:tcW w:w="1872" w:type="dxa"/>
          </w:tcPr>
          <w:p w14:paraId="549BBB45" w14:textId="77777777" w:rsidR="00F474AC" w:rsidRDefault="002831F6">
            <w:pPr>
              <w:spacing w:before="40" w:after="40" w:line="252" w:lineRule="auto"/>
            </w:pPr>
            <w:r>
              <w:rPr>
                <w:sz w:val="18"/>
              </w:rPr>
              <w:t>Local complete</w:t>
            </w:r>
          </w:p>
        </w:tc>
      </w:tr>
      <w:tr w:rsidR="00F474AC" w14:paraId="234EABD2" w14:textId="77777777">
        <w:trPr>
          <w:cantSplit/>
          <w:jc w:val="center"/>
        </w:trPr>
        <w:tc>
          <w:tcPr>
            <w:tcW w:w="1872" w:type="dxa"/>
          </w:tcPr>
          <w:p w14:paraId="4ECC0791" w14:textId="77777777" w:rsidR="00F474AC" w:rsidRDefault="002831F6">
            <w:pPr>
              <w:spacing w:before="40" w:after="40" w:line="252" w:lineRule="auto"/>
            </w:pPr>
            <w:r>
              <w:rPr>
                <w:sz w:val="18"/>
              </w:rPr>
              <w:t>Import and clinical join</w:t>
            </w:r>
          </w:p>
        </w:tc>
        <w:tc>
          <w:tcPr>
            <w:tcW w:w="1872" w:type="dxa"/>
          </w:tcPr>
          <w:p w14:paraId="044B2477" w14:textId="77777777" w:rsidR="00F474AC" w:rsidRDefault="002831F6">
            <w:pPr>
              <w:spacing w:before="40" w:after="40" w:line="252" w:lineRule="auto"/>
            </w:pPr>
            <w:r>
              <w:rPr>
                <w:sz w:val="18"/>
              </w:rPr>
              <w:t>DICOM/NIfTI parsing, identity guards, checksums, exact CSV matches</w:t>
            </w:r>
          </w:p>
        </w:tc>
        <w:tc>
          <w:tcPr>
            <w:tcW w:w="1872" w:type="dxa"/>
          </w:tcPr>
          <w:p w14:paraId="51C29417" w14:textId="77777777" w:rsidR="00F474AC" w:rsidRDefault="002831F6">
            <w:pPr>
              <w:spacing w:before="40" w:after="40" w:line="252" w:lineRule="auto"/>
            </w:pPr>
            <w:r>
              <w:rPr>
                <w:sz w:val="18"/>
              </w:rPr>
              <w:t>pydicom NiBabel CSV</w:t>
            </w:r>
          </w:p>
        </w:tc>
        <w:tc>
          <w:tcPr>
            <w:tcW w:w="1872" w:type="dxa"/>
          </w:tcPr>
          <w:p w14:paraId="30B80C4D" w14:textId="77777777" w:rsidR="00F474AC" w:rsidRDefault="002831F6">
            <w:pPr>
              <w:spacing w:before="40" w:after="40" w:line="252" w:lineRule="auto"/>
            </w:pPr>
            <w:r>
              <w:rPr>
                <w:sz w:val="18"/>
              </w:rPr>
              <w:t>archive.py; test_archive.py</w:t>
            </w:r>
          </w:p>
        </w:tc>
        <w:tc>
          <w:tcPr>
            <w:tcW w:w="1872" w:type="dxa"/>
          </w:tcPr>
          <w:p w14:paraId="1FBCA690" w14:textId="77777777" w:rsidR="00F474AC" w:rsidRDefault="002831F6">
            <w:pPr>
              <w:spacing w:before="40" w:after="40" w:line="252" w:lineRule="auto"/>
            </w:pPr>
            <w:r>
              <w:rPr>
                <w:sz w:val="18"/>
              </w:rPr>
              <w:t>Local complete</w:t>
            </w:r>
          </w:p>
        </w:tc>
      </w:tr>
      <w:tr w:rsidR="00F474AC" w14:paraId="78874A29" w14:textId="77777777">
        <w:trPr>
          <w:cantSplit/>
          <w:jc w:val="center"/>
        </w:trPr>
        <w:tc>
          <w:tcPr>
            <w:tcW w:w="1872" w:type="dxa"/>
          </w:tcPr>
          <w:p w14:paraId="1C225209" w14:textId="77777777" w:rsidR="00F474AC" w:rsidRDefault="002831F6">
            <w:pPr>
              <w:spacing w:before="40" w:after="40" w:line="252" w:lineRule="auto"/>
            </w:pPr>
            <w:r>
              <w:rPr>
                <w:sz w:val="18"/>
              </w:rPr>
              <w:t>MRI preview</w:t>
            </w:r>
          </w:p>
        </w:tc>
        <w:tc>
          <w:tcPr>
            <w:tcW w:w="1872" w:type="dxa"/>
          </w:tcPr>
          <w:p w14:paraId="6BB1E654" w14:textId="77777777" w:rsidR="00F474AC" w:rsidRDefault="002831F6">
            <w:pPr>
              <w:spacing w:before="40" w:after="40" w:line="252" w:lineRule="auto"/>
            </w:pPr>
            <w:r>
              <w:rPr>
                <w:sz w:val="18"/>
              </w:rPr>
              <w:t>Real three-plane NIfTI PNG previews and prediction overlays</w:t>
            </w:r>
          </w:p>
        </w:tc>
        <w:tc>
          <w:tcPr>
            <w:tcW w:w="1872" w:type="dxa"/>
          </w:tcPr>
          <w:p w14:paraId="22DE1429" w14:textId="77777777" w:rsidR="00F474AC" w:rsidRDefault="002831F6">
            <w:pPr>
              <w:spacing w:before="40" w:after="40" w:line="252" w:lineRule="auto"/>
            </w:pPr>
            <w:r>
              <w:rPr>
                <w:sz w:val="18"/>
              </w:rPr>
              <w:t>NiBabel Pillow</w:t>
            </w:r>
          </w:p>
        </w:tc>
        <w:tc>
          <w:tcPr>
            <w:tcW w:w="1872" w:type="dxa"/>
          </w:tcPr>
          <w:p w14:paraId="3CB8353F" w14:textId="77777777" w:rsidR="00F474AC" w:rsidRDefault="002831F6">
            <w:pPr>
              <w:spacing w:before="40" w:after="40" w:line="252" w:lineRule="auto"/>
            </w:pPr>
            <w:r>
              <w:rPr>
                <w:sz w:val="18"/>
              </w:rPr>
              <w:t>archive_routes.py</w:t>
            </w:r>
          </w:p>
        </w:tc>
        <w:tc>
          <w:tcPr>
            <w:tcW w:w="1872" w:type="dxa"/>
          </w:tcPr>
          <w:p w14:paraId="01DF8F40" w14:textId="77777777" w:rsidR="00F474AC" w:rsidRDefault="002831F6">
            <w:pPr>
              <w:spacing w:before="40" w:after="40" w:line="252" w:lineRule="auto"/>
            </w:pPr>
            <w:r>
              <w:rPr>
                <w:sz w:val="18"/>
              </w:rPr>
              <w:t>Local complete</w:t>
            </w:r>
          </w:p>
        </w:tc>
      </w:tr>
      <w:tr w:rsidR="00F474AC" w14:paraId="6C87AF33" w14:textId="77777777">
        <w:trPr>
          <w:cantSplit/>
          <w:jc w:val="center"/>
        </w:trPr>
        <w:tc>
          <w:tcPr>
            <w:tcW w:w="1872" w:type="dxa"/>
          </w:tcPr>
          <w:p w14:paraId="793504C6" w14:textId="77777777" w:rsidR="00F474AC" w:rsidRDefault="002831F6">
            <w:pPr>
              <w:spacing w:before="40" w:after="40" w:line="252" w:lineRule="auto"/>
            </w:pPr>
            <w:r>
              <w:rPr>
                <w:sz w:val="18"/>
              </w:rPr>
              <w:t>MRI worker</w:t>
            </w:r>
          </w:p>
        </w:tc>
        <w:tc>
          <w:tcPr>
            <w:tcW w:w="1872" w:type="dxa"/>
          </w:tcPr>
          <w:p w14:paraId="020516D8" w14:textId="77777777" w:rsidR="00F474AC" w:rsidRDefault="002831F6">
            <w:pPr>
              <w:spacing w:before="40" w:after="40" w:line="252" w:lineRule="auto"/>
            </w:pPr>
            <w:r>
              <w:rPr>
                <w:sz w:val="18"/>
              </w:rPr>
              <w:t>Pinned SegResNet, geometry/intensity gates, masks, volumes and provenance</w:t>
            </w:r>
          </w:p>
        </w:tc>
        <w:tc>
          <w:tcPr>
            <w:tcW w:w="1872" w:type="dxa"/>
          </w:tcPr>
          <w:p w14:paraId="184A1A23" w14:textId="77777777" w:rsidR="00F474AC" w:rsidRDefault="002831F6">
            <w:pPr>
              <w:spacing w:before="40" w:after="40" w:line="252" w:lineRule="auto"/>
            </w:pPr>
            <w:r>
              <w:rPr>
                <w:sz w:val="18"/>
              </w:rPr>
              <w:t>MONAI PyTorch</w:t>
            </w:r>
          </w:p>
        </w:tc>
        <w:tc>
          <w:tcPr>
            <w:tcW w:w="1872" w:type="dxa"/>
          </w:tcPr>
          <w:p w14:paraId="6DD976FF" w14:textId="77777777" w:rsidR="00F474AC" w:rsidRDefault="002831F6">
            <w:pPr>
              <w:spacing w:before="40" w:after="40" w:line="252" w:lineRule="auto"/>
            </w:pPr>
            <w:r>
              <w:rPr>
                <w:sz w:val="18"/>
              </w:rPr>
              <w:t>mri_inference.py; compatibility JSON</w:t>
            </w:r>
          </w:p>
        </w:tc>
        <w:tc>
          <w:tcPr>
            <w:tcW w:w="1872" w:type="dxa"/>
          </w:tcPr>
          <w:p w14:paraId="4AB71404" w14:textId="77777777" w:rsidR="00F474AC" w:rsidRDefault="002831F6">
            <w:pPr>
              <w:spacing w:before="40" w:after="40" w:line="252" w:lineRule="auto"/>
            </w:pPr>
            <w:r>
              <w:rPr>
                <w:sz w:val="18"/>
              </w:rPr>
              <w:t>Functional synthetic evidence</w:t>
            </w:r>
          </w:p>
        </w:tc>
      </w:tr>
      <w:tr w:rsidR="00F474AC" w14:paraId="05055090" w14:textId="77777777">
        <w:trPr>
          <w:cantSplit/>
          <w:jc w:val="center"/>
        </w:trPr>
        <w:tc>
          <w:tcPr>
            <w:tcW w:w="1872" w:type="dxa"/>
          </w:tcPr>
          <w:p w14:paraId="2C5917E3" w14:textId="77777777" w:rsidR="00F474AC" w:rsidRDefault="002831F6">
            <w:pPr>
              <w:spacing w:before="40" w:after="40" w:line="252" w:lineRule="auto"/>
            </w:pPr>
            <w:r>
              <w:rPr>
                <w:sz w:val="18"/>
              </w:rPr>
              <w:t>Study policy</w:t>
            </w:r>
          </w:p>
        </w:tc>
        <w:tc>
          <w:tcPr>
            <w:tcW w:w="1872" w:type="dxa"/>
          </w:tcPr>
          <w:p w14:paraId="70F629B7" w14:textId="77777777" w:rsidR="00F474AC" w:rsidRDefault="002831F6">
            <w:pPr>
              <w:spacing w:before="40" w:after="40" w:line="252" w:lineRule="auto"/>
            </w:pPr>
            <w:r>
              <w:rPr>
                <w:sz w:val="18"/>
              </w:rPr>
              <w:t>Explicit eligibility and per-object monetary comparison</w:t>
            </w:r>
          </w:p>
        </w:tc>
        <w:tc>
          <w:tcPr>
            <w:tcW w:w="1872" w:type="dxa"/>
          </w:tcPr>
          <w:p w14:paraId="2EAB51E9" w14:textId="77777777" w:rsidR="00F474AC" w:rsidRDefault="002831F6">
            <w:pPr>
              <w:spacing w:before="40" w:after="40" w:line="252" w:lineRule="auto"/>
            </w:pPr>
            <w:r>
              <w:rPr>
                <w:sz w:val="18"/>
              </w:rPr>
              <w:t>Python policy v2.1</w:t>
            </w:r>
          </w:p>
        </w:tc>
        <w:tc>
          <w:tcPr>
            <w:tcW w:w="1872" w:type="dxa"/>
          </w:tcPr>
          <w:p w14:paraId="7D721801" w14:textId="77777777" w:rsidR="00F474AC" w:rsidRDefault="002831F6">
            <w:pPr>
              <w:spacing w:before="40" w:after="40" w:line="252" w:lineRule="auto"/>
            </w:pPr>
            <w:r>
              <w:rPr>
                <w:sz w:val="18"/>
              </w:rPr>
              <w:t>archive.py; component tests</w:t>
            </w:r>
          </w:p>
        </w:tc>
        <w:tc>
          <w:tcPr>
            <w:tcW w:w="1872" w:type="dxa"/>
          </w:tcPr>
          <w:p w14:paraId="1D0FDFB1" w14:textId="77777777" w:rsidR="00F474AC" w:rsidRDefault="002831F6">
            <w:pPr>
              <w:spacing w:before="40" w:after="40" w:line="252" w:lineRule="auto"/>
            </w:pPr>
            <w:r>
              <w:rPr>
                <w:sz w:val="18"/>
              </w:rPr>
              <w:t>Local complete</w:t>
            </w:r>
          </w:p>
        </w:tc>
      </w:tr>
      <w:tr w:rsidR="00F474AC" w14:paraId="7F80D074" w14:textId="77777777">
        <w:trPr>
          <w:cantSplit/>
          <w:jc w:val="center"/>
        </w:trPr>
        <w:tc>
          <w:tcPr>
            <w:tcW w:w="1872" w:type="dxa"/>
          </w:tcPr>
          <w:p w14:paraId="37F04DD3" w14:textId="77777777" w:rsidR="00F474AC" w:rsidRDefault="002831F6">
            <w:pPr>
              <w:spacing w:before="40" w:after="40" w:line="252" w:lineRule="auto"/>
            </w:pPr>
            <w:r>
              <w:rPr>
                <w:sz w:val="18"/>
              </w:rPr>
              <w:t>Bundle operations</w:t>
            </w:r>
          </w:p>
        </w:tc>
        <w:tc>
          <w:tcPr>
            <w:tcW w:w="1872" w:type="dxa"/>
          </w:tcPr>
          <w:p w14:paraId="18E66342" w14:textId="77777777" w:rsidR="00F474AC" w:rsidRDefault="002831F6">
            <w:pPr>
              <w:spacing w:before="40" w:after="40" w:line="252" w:lineRule="auto"/>
            </w:pPr>
            <w:r>
              <w:rPr>
                <w:sz w:val="18"/>
              </w:rPr>
              <w:t>Reviewed placement, restore, stale update rejection and events</w:t>
            </w:r>
          </w:p>
        </w:tc>
        <w:tc>
          <w:tcPr>
            <w:tcW w:w="1872" w:type="dxa"/>
          </w:tcPr>
          <w:p w14:paraId="597A9904" w14:textId="77777777" w:rsidR="00F474AC" w:rsidRDefault="002831F6">
            <w:pPr>
              <w:spacing w:before="40" w:after="40" w:line="252" w:lineRule="auto"/>
            </w:pPr>
            <w:r>
              <w:rPr>
                <w:sz w:val="18"/>
              </w:rPr>
              <w:t>Flask SQLite</w:t>
            </w:r>
          </w:p>
        </w:tc>
        <w:tc>
          <w:tcPr>
            <w:tcW w:w="1872" w:type="dxa"/>
          </w:tcPr>
          <w:p w14:paraId="4F4D1794" w14:textId="77777777" w:rsidR="00F474AC" w:rsidRDefault="002831F6">
            <w:pPr>
              <w:spacing w:before="40" w:after="40" w:line="252" w:lineRule="auto"/>
            </w:pPr>
            <w:r>
              <w:rPr>
                <w:sz w:val="18"/>
              </w:rPr>
              <w:t>archive_routes.py; archive tests</w:t>
            </w:r>
          </w:p>
        </w:tc>
        <w:tc>
          <w:tcPr>
            <w:tcW w:w="1872" w:type="dxa"/>
          </w:tcPr>
          <w:p w14:paraId="5B8E5C89" w14:textId="77777777" w:rsidR="00F474AC" w:rsidRDefault="002831F6">
            <w:pPr>
              <w:spacing w:before="40" w:after="40" w:line="252" w:lineRule="auto"/>
            </w:pPr>
            <w:r>
              <w:rPr>
                <w:sz w:val="18"/>
              </w:rPr>
              <w:t>Local simulation</w:t>
            </w:r>
          </w:p>
        </w:tc>
      </w:tr>
      <w:tr w:rsidR="00F474AC" w14:paraId="2D96625A" w14:textId="77777777">
        <w:trPr>
          <w:cantSplit/>
          <w:jc w:val="center"/>
        </w:trPr>
        <w:tc>
          <w:tcPr>
            <w:tcW w:w="1872" w:type="dxa"/>
          </w:tcPr>
          <w:p w14:paraId="0BC9E66F" w14:textId="77777777" w:rsidR="00F474AC" w:rsidRDefault="002831F6">
            <w:pPr>
              <w:spacing w:before="40" w:after="40" w:line="252" w:lineRule="auto"/>
            </w:pPr>
            <w:r>
              <w:rPr>
                <w:sz w:val="18"/>
              </w:rPr>
              <w:t>Archive interface</w:t>
            </w:r>
          </w:p>
        </w:tc>
        <w:tc>
          <w:tcPr>
            <w:tcW w:w="1872" w:type="dxa"/>
          </w:tcPr>
          <w:p w14:paraId="5B99E034" w14:textId="77777777" w:rsidR="00F474AC" w:rsidRDefault="002831F6">
            <w:pPr>
              <w:spacing w:before="40" w:after="40" w:line="252" w:lineRule="auto"/>
            </w:pPr>
            <w:r>
              <w:rPr>
                <w:sz w:val="18"/>
              </w:rPr>
              <w:t>Overview, explorer, workbench, imports, quality, operations and costs</w:t>
            </w:r>
          </w:p>
        </w:tc>
        <w:tc>
          <w:tcPr>
            <w:tcW w:w="1872" w:type="dxa"/>
          </w:tcPr>
          <w:p w14:paraId="393B075A" w14:textId="77777777" w:rsidR="00F474AC" w:rsidRDefault="002831F6">
            <w:pPr>
              <w:spacing w:before="40" w:after="40" w:line="252" w:lineRule="auto"/>
            </w:pPr>
            <w:r>
              <w:rPr>
                <w:sz w:val="18"/>
              </w:rPr>
              <w:t>React Vite</w:t>
            </w:r>
          </w:p>
        </w:tc>
        <w:tc>
          <w:tcPr>
            <w:tcW w:w="1872" w:type="dxa"/>
          </w:tcPr>
          <w:p w14:paraId="2895E715" w14:textId="77777777" w:rsidR="00F474AC" w:rsidRDefault="002831F6">
            <w:pPr>
              <w:spacing w:before="40" w:after="40" w:line="252" w:lineRule="auto"/>
            </w:pPr>
            <w:r>
              <w:rPr>
                <w:sz w:val="18"/>
              </w:rPr>
              <w:t>frontend/src/archive; production build</w:t>
            </w:r>
          </w:p>
        </w:tc>
        <w:tc>
          <w:tcPr>
            <w:tcW w:w="1872" w:type="dxa"/>
          </w:tcPr>
          <w:p w14:paraId="19CECCE0" w14:textId="77777777" w:rsidR="00F474AC" w:rsidRDefault="002831F6">
            <w:pPr>
              <w:spacing w:before="40" w:after="40" w:line="252" w:lineRule="auto"/>
            </w:pPr>
            <w:r>
              <w:rPr>
                <w:sz w:val="18"/>
              </w:rPr>
              <w:t>Local complete</w:t>
            </w:r>
          </w:p>
        </w:tc>
      </w:tr>
      <w:tr w:rsidR="00F474AC" w14:paraId="7860F0D3" w14:textId="77777777">
        <w:trPr>
          <w:cantSplit/>
          <w:jc w:val="center"/>
        </w:trPr>
        <w:tc>
          <w:tcPr>
            <w:tcW w:w="1872" w:type="dxa"/>
          </w:tcPr>
          <w:p w14:paraId="7D47DA47" w14:textId="77777777" w:rsidR="00F474AC" w:rsidRDefault="002831F6">
            <w:pPr>
              <w:spacing w:before="40" w:after="40" w:line="252" w:lineRule="auto"/>
            </w:pPr>
            <w:r>
              <w:rPr>
                <w:sz w:val="18"/>
              </w:rPr>
              <w:t>Retained v1 cloud</w:t>
            </w:r>
          </w:p>
        </w:tc>
        <w:tc>
          <w:tcPr>
            <w:tcW w:w="1872" w:type="dxa"/>
          </w:tcPr>
          <w:p w14:paraId="488DCFDA" w14:textId="77777777" w:rsidR="00F474AC" w:rsidRDefault="002831F6">
            <w:pPr>
              <w:spacing w:before="40" w:after="40" w:line="252" w:lineRule="auto"/>
            </w:pPr>
            <w:r>
              <w:rPr>
                <w:sz w:val="18"/>
              </w:rPr>
              <w:t>Cloud API, inference/reconciliation handlers and SAM resources</w:t>
            </w:r>
          </w:p>
        </w:tc>
        <w:tc>
          <w:tcPr>
            <w:tcW w:w="1872" w:type="dxa"/>
          </w:tcPr>
          <w:p w14:paraId="036BB3FE" w14:textId="77777777" w:rsidR="00F474AC" w:rsidRDefault="002831F6">
            <w:pPr>
              <w:spacing w:before="40" w:after="40" w:line="252" w:lineRule="auto"/>
            </w:pPr>
            <w:r>
              <w:rPr>
                <w:sz w:val="18"/>
              </w:rPr>
              <w:t>AWS SAM Lambda</w:t>
            </w:r>
          </w:p>
        </w:tc>
        <w:tc>
          <w:tcPr>
            <w:tcW w:w="1872" w:type="dxa"/>
          </w:tcPr>
          <w:p w14:paraId="55E4C9ED" w14:textId="77777777" w:rsidR="00F474AC" w:rsidRDefault="002831F6">
            <w:pPr>
              <w:spacing w:before="40" w:after="40" w:line="252" w:lineRule="auto"/>
            </w:pPr>
            <w:r>
              <w:rPr>
                <w:sz w:val="18"/>
              </w:rPr>
              <w:t>aws/; cloud and event tests</w:t>
            </w:r>
          </w:p>
        </w:tc>
        <w:tc>
          <w:tcPr>
            <w:tcW w:w="1872" w:type="dxa"/>
          </w:tcPr>
          <w:p w14:paraId="45235AD8" w14:textId="77777777" w:rsidR="00F474AC" w:rsidRDefault="002831F6">
            <w:pPr>
              <w:spacing w:before="40" w:after="40" w:line="252" w:lineRule="auto"/>
            </w:pPr>
            <w:r>
              <w:rPr>
                <w:sz w:val="18"/>
              </w:rPr>
              <w:t>Implemented not deployed</w:t>
            </w:r>
          </w:p>
        </w:tc>
      </w:tr>
      <w:tr w:rsidR="00F474AC" w14:paraId="35633EEB" w14:textId="77777777">
        <w:trPr>
          <w:cantSplit/>
          <w:jc w:val="center"/>
        </w:trPr>
        <w:tc>
          <w:tcPr>
            <w:tcW w:w="1872" w:type="dxa"/>
          </w:tcPr>
          <w:p w14:paraId="3A03BF1F" w14:textId="77777777" w:rsidR="00F474AC" w:rsidRDefault="002831F6">
            <w:pPr>
              <w:spacing w:before="40" w:after="40" w:line="252" w:lineRule="auto"/>
            </w:pPr>
            <w:r>
              <w:rPr>
                <w:sz w:val="18"/>
              </w:rPr>
              <w:t>Real cohort and v2 cloud</w:t>
            </w:r>
          </w:p>
        </w:tc>
        <w:tc>
          <w:tcPr>
            <w:tcW w:w="1872" w:type="dxa"/>
          </w:tcPr>
          <w:p w14:paraId="3CC7D477" w14:textId="77777777" w:rsidR="00F474AC" w:rsidRDefault="002831F6">
            <w:pPr>
              <w:spacing w:before="40" w:after="40" w:line="252" w:lineRule="auto"/>
            </w:pPr>
            <w:r>
              <w:rPr>
                <w:sz w:val="18"/>
              </w:rPr>
              <w:t>Provider acquisition, cohort evaluation and AWS study execution</w:t>
            </w:r>
          </w:p>
        </w:tc>
        <w:tc>
          <w:tcPr>
            <w:tcW w:w="1872" w:type="dxa"/>
          </w:tcPr>
          <w:p w14:paraId="592EA8A7" w14:textId="77777777" w:rsidR="00F474AC" w:rsidRDefault="002831F6">
            <w:pPr>
              <w:spacing w:before="40" w:after="40" w:line="252" w:lineRule="auto"/>
            </w:pPr>
            <w:r>
              <w:rPr>
                <w:sz w:val="18"/>
              </w:rPr>
              <w:t>Future integrations</w:t>
            </w:r>
          </w:p>
        </w:tc>
        <w:tc>
          <w:tcPr>
            <w:tcW w:w="1872" w:type="dxa"/>
          </w:tcPr>
          <w:p w14:paraId="6E08FD2F" w14:textId="77777777" w:rsidR="00F474AC" w:rsidRDefault="002831F6">
            <w:pPr>
              <w:spacing w:before="40" w:after="40" w:line="252" w:lineRule="auto"/>
            </w:pPr>
            <w:r>
              <w:rPr>
                <w:sz w:val="18"/>
              </w:rPr>
              <w:t>No completed evidence</w:t>
            </w:r>
          </w:p>
        </w:tc>
        <w:tc>
          <w:tcPr>
            <w:tcW w:w="1872" w:type="dxa"/>
          </w:tcPr>
          <w:p w14:paraId="69E5F134" w14:textId="77777777" w:rsidR="00F474AC" w:rsidRDefault="002831F6">
            <w:pPr>
              <w:spacing w:before="40" w:after="40" w:line="252" w:lineRule="auto"/>
            </w:pPr>
            <w:r>
              <w:rPr>
                <w:sz w:val="18"/>
              </w:rPr>
              <w:t>Pending</w:t>
            </w:r>
          </w:p>
        </w:tc>
      </w:tr>
    </w:tbl>
    <w:p w14:paraId="3B718DD8" w14:textId="77777777" w:rsidR="00F474AC" w:rsidRDefault="002831F6">
      <w:pPr>
        <w:pStyle w:val="Heading2"/>
      </w:pPr>
      <w:r>
        <w:t>9 2 Interface Captures and Implementation Evidence</w:t>
      </w:r>
    </w:p>
    <w:p w14:paraId="0E5B7475" w14:textId="77777777" w:rsidR="00F474AC" w:rsidRDefault="002831F6">
      <w:r>
        <w:t>Figures 3 to 6 were captured from the current local React interface connected to Flask on 16 October 2026. A fresh temporary archive was populated using the explicit sample-cohort action. All 12 study records are synthetic metadata; they contain no patient pixels or inferred MRI results. The overview, study explorer, workbench and cost comparison provide current interface evidence. No AWS console or billing evidence is presented.</w:t>
      </w:r>
    </w:p>
    <w:p w14:paraId="658F6FF0" w14:textId="77777777" w:rsidR="00F474AC" w:rsidRDefault="002831F6">
      <w:pPr>
        <w:keepNext/>
        <w:jc w:val="center"/>
      </w:pPr>
      <w:r>
        <w:rPr>
          <w:noProof/>
        </w:rPr>
        <w:lastRenderedPageBreak/>
        <w:drawing>
          <wp:inline distT="0" distB="0" distL="0" distR="0" wp14:anchorId="44473A99" wp14:editId="7B9FEAA7">
            <wp:extent cx="5760720" cy="3242669"/>
            <wp:effectExtent l="0" t="0" r="0" b="0"/>
            <wp:docPr id="3" name="Picture 3" descr="Current archive overview with labelled synthetic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14"/>
                    <a:stretch>
                      <a:fillRect/>
                    </a:stretch>
                  </pic:blipFill>
                  <pic:spPr>
                    <a:xfrm>
                      <a:off x="0" y="0"/>
                      <a:ext cx="5760720" cy="3242669"/>
                    </a:xfrm>
                    <a:prstGeom prst="rect">
                      <a:avLst/>
                    </a:prstGeom>
                  </pic:spPr>
                </pic:pic>
              </a:graphicData>
            </a:graphic>
          </wp:inline>
        </w:drawing>
      </w:r>
    </w:p>
    <w:p w14:paraId="4AC6364F" w14:textId="77777777" w:rsidR="00F474AC" w:rsidRDefault="002831F6">
      <w:pPr>
        <w:spacing w:after="160"/>
        <w:jc w:val="center"/>
      </w:pPr>
      <w:r>
        <w:rPr>
          <w:i/>
          <w:sz w:val="21"/>
        </w:rPr>
        <w:t>Figure 3. Current archive overview with synthetic study counts, sequence coverage, clinical-linkage coverage and quality issues.</w:t>
      </w:r>
    </w:p>
    <w:p w14:paraId="311E52A9" w14:textId="77777777" w:rsidR="00F474AC" w:rsidRDefault="002831F6">
      <w:pPr>
        <w:keepNext/>
        <w:jc w:val="center"/>
      </w:pPr>
      <w:r>
        <w:rPr>
          <w:noProof/>
        </w:rPr>
        <w:drawing>
          <wp:inline distT="0" distB="0" distL="0" distR="0" wp14:anchorId="40F9F829" wp14:editId="50B22186">
            <wp:extent cx="5760720" cy="3242669"/>
            <wp:effectExtent l="0" t="0" r="0" b="0"/>
            <wp:docPr id="4" name="Picture 4" descr="Current study explorer showing sequence coverage and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15"/>
                    <a:stretch>
                      <a:fillRect/>
                    </a:stretch>
                  </pic:blipFill>
                  <pic:spPr>
                    <a:xfrm>
                      <a:off x="0" y="0"/>
                      <a:ext cx="5760720" cy="3242669"/>
                    </a:xfrm>
                    <a:prstGeom prst="rect">
                      <a:avLst/>
                    </a:prstGeom>
                  </pic:spPr>
                </pic:pic>
              </a:graphicData>
            </a:graphic>
          </wp:inline>
        </w:drawing>
      </w:r>
    </w:p>
    <w:p w14:paraId="7355EEB0" w14:textId="77777777" w:rsidR="00F474AC" w:rsidRDefault="002831F6">
      <w:pPr>
        <w:spacing w:after="160"/>
        <w:jc w:val="center"/>
      </w:pPr>
      <w:r>
        <w:rPr>
          <w:i/>
          <w:sz w:val="21"/>
        </w:rPr>
        <w:t>Figure 4. Current study explorer with sequence, clinical and storage filters. Displayed records belong to the labelled synthetic sample.</w:t>
      </w:r>
    </w:p>
    <w:p w14:paraId="42B2D936" w14:textId="77777777" w:rsidR="00F474AC" w:rsidRDefault="002831F6">
      <w:pPr>
        <w:keepNext/>
        <w:jc w:val="center"/>
      </w:pPr>
      <w:r>
        <w:rPr>
          <w:noProof/>
        </w:rPr>
        <w:lastRenderedPageBreak/>
        <w:drawing>
          <wp:inline distT="0" distB="0" distL="0" distR="0" wp14:anchorId="5CBCE958" wp14:editId="5650C2BD">
            <wp:extent cx="5760720" cy="3242669"/>
            <wp:effectExtent l="0" t="0" r="0" b="0"/>
            <wp:docPr id="5" name="Picture 5" descr="Current study MRI workbench with no sample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tail.png"/>
                    <pic:cNvPicPr/>
                  </pic:nvPicPr>
                  <pic:blipFill>
                    <a:blip r:embed="rId16"/>
                    <a:stretch>
                      <a:fillRect/>
                    </a:stretch>
                  </pic:blipFill>
                  <pic:spPr>
                    <a:xfrm>
                      <a:off x="0" y="0"/>
                      <a:ext cx="5760720" cy="3242669"/>
                    </a:xfrm>
                    <a:prstGeom prst="rect">
                      <a:avLst/>
                    </a:prstGeom>
                  </pic:spPr>
                </pic:pic>
              </a:graphicData>
            </a:graphic>
          </wp:inline>
        </w:drawing>
      </w:r>
    </w:p>
    <w:p w14:paraId="6243CF72" w14:textId="77777777" w:rsidR="00F474AC" w:rsidRDefault="002831F6">
      <w:pPr>
        <w:spacing w:after="160"/>
        <w:jc w:val="center"/>
      </w:pPr>
      <w:r>
        <w:rPr>
          <w:i/>
          <w:sz w:val="21"/>
        </w:rPr>
        <w:t>Figure 5. Current study detail and MRI workbench. Sample records correctly show no loaded pixels; MRI analysis requires permitted imported volumes.</w:t>
      </w:r>
    </w:p>
    <w:p w14:paraId="5E7A38A8" w14:textId="77777777" w:rsidR="00F474AC" w:rsidRDefault="002831F6">
      <w:pPr>
        <w:keepNext/>
        <w:jc w:val="center"/>
      </w:pPr>
      <w:r>
        <w:rPr>
          <w:noProof/>
        </w:rPr>
        <w:lastRenderedPageBreak/>
        <w:drawing>
          <wp:inline distT="0" distB="0" distL="0" distR="0" wp14:anchorId="734BAA78" wp14:editId="38D7A751">
            <wp:extent cx="5301499" cy="6035039"/>
            <wp:effectExtent l="0" t="0" r="0" b="0"/>
            <wp:docPr id="6" name="Picture 6" descr="Current cost simulation and monetary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sts.png"/>
                    <pic:cNvPicPr/>
                  </pic:nvPicPr>
                  <pic:blipFill>
                    <a:blip r:embed="rId17"/>
                    <a:stretch>
                      <a:fillRect/>
                    </a:stretch>
                  </pic:blipFill>
                  <pic:spPr>
                    <a:xfrm>
                      <a:off x="0" y="0"/>
                      <a:ext cx="5301499" cy="6035039"/>
                    </a:xfrm>
                    <a:prstGeom prst="rect">
                      <a:avLst/>
                    </a:prstGeom>
                  </pic:spPr>
                </pic:pic>
              </a:graphicData>
            </a:graphic>
          </wp:inline>
        </w:drawing>
      </w:r>
    </w:p>
    <w:p w14:paraId="11DC629F" w14:textId="77777777" w:rsidR="00F474AC" w:rsidRDefault="002831F6">
      <w:pPr>
        <w:spacing w:after="160"/>
        <w:jc w:val="center"/>
      </w:pPr>
      <w:r>
        <w:rPr>
          <w:i/>
          <w:sz w:val="21"/>
        </w:rPr>
        <w:t>Figure 6. Current cost simulation using 12 synthetic studies, a 12-month horizon and one declared access. Detailed totals appear in Table 12.</w:t>
      </w:r>
    </w:p>
    <w:p w14:paraId="4EC01C37" w14:textId="77777777" w:rsidR="00F474AC" w:rsidRDefault="002831F6">
      <w:pPr>
        <w:pStyle w:val="Heading2"/>
      </w:pPr>
      <w:r>
        <w:t>9 3 GitHub Repository</w:t>
      </w:r>
    </w:p>
    <w:p w14:paraId="3B075B7F" w14:textId="77777777" w:rsidR="00F474AC" w:rsidRDefault="002831F6">
      <w:r>
        <w:rPr>
          <w:b/>
        </w:rPr>
        <w:t>Repository:</w:t>
      </w:r>
      <w:r>
        <w:t xml:space="preserve"> https://github.com/SUBHRO71/SmartStorageTierRecommenderForMedicalSector_Cloud_Project_2026 (name follows the ProjectName_Cloud_Project_2026 format). Main folders:</w:t>
      </w:r>
    </w:p>
    <w:p w14:paraId="244DF819" w14:textId="77777777" w:rsidR="00F474AC" w:rsidRDefault="002831F6">
      <w:pPr>
        <w:pStyle w:val="ListBullet"/>
      </w:pPr>
      <w:r>
        <w:lastRenderedPageBreak/>
        <w:t>README.md, LICENSE (MIT), .gitignore – overview, local run and deployment instructions</w:t>
      </w:r>
    </w:p>
    <w:p w14:paraId="5E338C34" w14:textId="77777777" w:rsidR="00F474AC" w:rsidRDefault="002831F6">
      <w:pPr>
        <w:pStyle w:val="ListBullet"/>
      </w:pPr>
      <w:r>
        <w:t>docs/ – research gap analyses (Student 1–3), Phase I report and Part D documentation</w:t>
      </w:r>
    </w:p>
    <w:p w14:paraId="7A969EC6" w14:textId="77777777" w:rsidR="00F474AC" w:rsidRDefault="002831F6">
      <w:pPr>
        <w:pStyle w:val="ListBullet"/>
      </w:pPr>
      <w:r>
        <w:t>architecture/ contains the v2 PRD, dashboard specification, local implementation and verification record, retained architecture and decision records.</w:t>
      </w:r>
    </w:p>
    <w:p w14:paraId="7F5603BE" w14:textId="77777777" w:rsidR="00F474AC" w:rsidRDefault="002831F6">
      <w:pPr>
        <w:pStyle w:val="ListBullet"/>
      </w:pPr>
      <w:r>
        <w:t>dataset/ – dataset rules and README (raw data is not committed)</w:t>
      </w:r>
    </w:p>
    <w:p w14:paraId="21DA8CEE" w14:textId="77777777" w:rsidR="00F474AC" w:rsidRDefault="002831F6">
      <w:pPr>
        <w:pStyle w:val="ListBullet"/>
      </w:pPr>
      <w:r>
        <w:t>src/ contains ml_model/ (MRI adapter, legacy extractor and decision engine), backend/ (archive persistence, routes and local API), and frontend/ (current archive and retained X-ray screens).</w:t>
      </w:r>
    </w:p>
    <w:p w14:paraId="585D5882" w14:textId="77777777" w:rsidR="00F474AC" w:rsidRDefault="002831F6">
      <w:pPr>
        <w:pStyle w:val="ListBullet"/>
      </w:pPr>
      <w:r>
        <w:t>aws/ – template.yaml, deploy.ps1, ingest_scan.py, Lambda handlers, IAM policy references, cost_estimates.md</w:t>
      </w:r>
    </w:p>
    <w:p w14:paraId="10194919" w14:textId="77777777" w:rsidR="00F474AC" w:rsidRDefault="002831F6">
      <w:pPr>
        <w:pStyle w:val="ListBullet"/>
      </w:pPr>
      <w:r>
        <w:t>tests/ covers the archive, legacy local API, cloud API and event inference. results/v2_model_compatibility.json records the synthetic MRI run; other historical results are not current validation.</w:t>
      </w:r>
    </w:p>
    <w:p w14:paraId="3515FDB4" w14:textId="77777777" w:rsidR="00F474AC" w:rsidRDefault="002831F6">
      <w:pPr>
        <w:pStyle w:val="Heading1"/>
      </w:pPr>
      <w:r>
        <w:t>10 Testing Results and Observations</w:t>
      </w:r>
    </w:p>
    <w:p w14:paraId="27B2B005" w14:textId="77777777" w:rsidR="00F474AC" w:rsidRDefault="002831F6">
      <w:pPr>
        <w:pStyle w:val="Heading2"/>
      </w:pPr>
      <w:r>
        <w:t>10 1 Test Plan and Test Cases</w:t>
      </w:r>
    </w:p>
    <w:p w14:paraId="0D176A30" w14:textId="77777777" w:rsidR="00F474AC" w:rsidRDefault="002831F6">
      <w:pPr>
        <w:keepNext/>
        <w:spacing w:after="80"/>
      </w:pPr>
      <w:r>
        <w:rPr>
          <w:b/>
          <w:sz w:val="21"/>
        </w:rPr>
        <w:t>Table 11. Test plan and test cases.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60"/>
        <w:gridCol w:w="1560"/>
        <w:gridCol w:w="1560"/>
        <w:gridCol w:w="1560"/>
        <w:gridCol w:w="1560"/>
        <w:gridCol w:w="1560"/>
      </w:tblGrid>
      <w:tr w:rsidR="00F474AC" w14:paraId="46A19C7C" w14:textId="77777777">
        <w:trPr>
          <w:tblHeader/>
          <w:jc w:val="center"/>
        </w:trPr>
        <w:tc>
          <w:tcPr>
            <w:tcW w:w="1560" w:type="dxa"/>
            <w:shd w:val="clear" w:color="auto" w:fill="D9EAF7"/>
            <w:vAlign w:val="center"/>
          </w:tcPr>
          <w:p w14:paraId="56517A05" w14:textId="77777777" w:rsidR="00F474AC" w:rsidRDefault="002831F6">
            <w:pPr>
              <w:keepNext/>
              <w:spacing w:before="40" w:after="40" w:line="252" w:lineRule="auto"/>
            </w:pPr>
            <w:r>
              <w:rPr>
                <w:b/>
                <w:sz w:val="18"/>
              </w:rPr>
              <w:t>Check</w:t>
            </w:r>
          </w:p>
        </w:tc>
        <w:tc>
          <w:tcPr>
            <w:tcW w:w="1560" w:type="dxa"/>
            <w:shd w:val="clear" w:color="auto" w:fill="D9EAF7"/>
            <w:vAlign w:val="center"/>
          </w:tcPr>
          <w:p w14:paraId="0EC2EFB4" w14:textId="77777777" w:rsidR="00F474AC" w:rsidRDefault="002831F6">
            <w:pPr>
              <w:keepNext/>
              <w:spacing w:before="40" w:after="40" w:line="252" w:lineRule="auto"/>
            </w:pPr>
            <w:r>
              <w:rPr>
                <w:b/>
                <w:sz w:val="18"/>
              </w:rPr>
              <w:t>Scenario</w:t>
            </w:r>
          </w:p>
        </w:tc>
        <w:tc>
          <w:tcPr>
            <w:tcW w:w="1560" w:type="dxa"/>
            <w:shd w:val="clear" w:color="auto" w:fill="D9EAF7"/>
            <w:vAlign w:val="center"/>
          </w:tcPr>
          <w:p w14:paraId="677296B8" w14:textId="77777777" w:rsidR="00F474AC" w:rsidRDefault="002831F6">
            <w:pPr>
              <w:keepNext/>
              <w:spacing w:before="40" w:after="40" w:line="252" w:lineRule="auto"/>
            </w:pPr>
            <w:r>
              <w:rPr>
                <w:b/>
                <w:sz w:val="18"/>
              </w:rPr>
              <w:t>Fixture or method</w:t>
            </w:r>
          </w:p>
        </w:tc>
        <w:tc>
          <w:tcPr>
            <w:tcW w:w="1560" w:type="dxa"/>
            <w:shd w:val="clear" w:color="auto" w:fill="D9EAF7"/>
            <w:vAlign w:val="center"/>
          </w:tcPr>
          <w:p w14:paraId="320CF1E1" w14:textId="77777777" w:rsidR="00F474AC" w:rsidRDefault="002831F6">
            <w:pPr>
              <w:keepNext/>
              <w:spacing w:before="40" w:after="40" w:line="252" w:lineRule="auto"/>
            </w:pPr>
            <w:r>
              <w:rPr>
                <w:b/>
                <w:sz w:val="18"/>
              </w:rPr>
              <w:t>Expected</w:t>
            </w:r>
          </w:p>
        </w:tc>
        <w:tc>
          <w:tcPr>
            <w:tcW w:w="1560" w:type="dxa"/>
            <w:shd w:val="clear" w:color="auto" w:fill="D9EAF7"/>
            <w:vAlign w:val="center"/>
          </w:tcPr>
          <w:p w14:paraId="35A800D5" w14:textId="77777777" w:rsidR="00F474AC" w:rsidRDefault="002831F6">
            <w:pPr>
              <w:keepNext/>
              <w:spacing w:before="40" w:after="40" w:line="252" w:lineRule="auto"/>
            </w:pPr>
            <w:r>
              <w:rPr>
                <w:b/>
                <w:sz w:val="18"/>
              </w:rPr>
              <w:t>Observed</w:t>
            </w:r>
          </w:p>
        </w:tc>
        <w:tc>
          <w:tcPr>
            <w:tcW w:w="1560" w:type="dxa"/>
            <w:shd w:val="clear" w:color="auto" w:fill="D9EAF7"/>
            <w:vAlign w:val="center"/>
          </w:tcPr>
          <w:p w14:paraId="0934B8C9" w14:textId="77777777" w:rsidR="00F474AC" w:rsidRDefault="002831F6">
            <w:pPr>
              <w:keepNext/>
              <w:spacing w:before="40" w:after="40" w:line="252" w:lineRule="auto"/>
            </w:pPr>
            <w:r>
              <w:rPr>
                <w:b/>
                <w:sz w:val="18"/>
              </w:rPr>
              <w:t>Result</w:t>
            </w:r>
          </w:p>
        </w:tc>
      </w:tr>
      <w:tr w:rsidR="00F474AC" w14:paraId="4ADFEA13" w14:textId="77777777">
        <w:trPr>
          <w:cantSplit/>
          <w:jc w:val="center"/>
        </w:trPr>
        <w:tc>
          <w:tcPr>
            <w:tcW w:w="1560" w:type="dxa"/>
          </w:tcPr>
          <w:p w14:paraId="40FD13FE" w14:textId="77777777" w:rsidR="00F474AC" w:rsidRDefault="002831F6">
            <w:pPr>
              <w:spacing w:before="40" w:after="40" w:line="252" w:lineRule="auto"/>
            </w:pPr>
            <w:r>
              <w:rPr>
                <w:sz w:val="18"/>
              </w:rPr>
              <w:t>A01</w:t>
            </w:r>
          </w:p>
        </w:tc>
        <w:tc>
          <w:tcPr>
            <w:tcW w:w="1560" w:type="dxa"/>
          </w:tcPr>
          <w:p w14:paraId="47F4D409" w14:textId="77777777" w:rsidR="00F474AC" w:rsidRDefault="002831F6">
            <w:pPr>
              <w:spacing w:before="40" w:after="40" w:line="252" w:lineRule="auto"/>
            </w:pPr>
            <w:r>
              <w:rPr>
                <w:sz w:val="18"/>
              </w:rPr>
              <w:t>Empty archive and idempotent sample</w:t>
            </w:r>
          </w:p>
        </w:tc>
        <w:tc>
          <w:tcPr>
            <w:tcW w:w="1560" w:type="dxa"/>
          </w:tcPr>
          <w:p w14:paraId="1677322B" w14:textId="77777777" w:rsidR="00F474AC" w:rsidRDefault="002831F6">
            <w:pPr>
              <w:spacing w:before="40" w:after="40" w:line="252" w:lineRule="auto"/>
            </w:pPr>
            <w:r>
              <w:rPr>
                <w:sz w:val="18"/>
              </w:rPr>
              <w:t>Fresh temporary SQLite</w:t>
            </w:r>
          </w:p>
        </w:tc>
        <w:tc>
          <w:tcPr>
            <w:tcW w:w="1560" w:type="dxa"/>
          </w:tcPr>
          <w:p w14:paraId="75CC4760" w14:textId="77777777" w:rsidR="00F474AC" w:rsidRDefault="002831F6">
            <w:pPr>
              <w:spacing w:before="40" w:after="40" w:line="252" w:lineRule="auto"/>
            </w:pPr>
            <w:r>
              <w:rPr>
                <w:sz w:val="18"/>
              </w:rPr>
              <w:t>No silent seeds; 12 explicit records</w:t>
            </w:r>
          </w:p>
        </w:tc>
        <w:tc>
          <w:tcPr>
            <w:tcW w:w="1560" w:type="dxa"/>
          </w:tcPr>
          <w:p w14:paraId="38DB3113" w14:textId="77777777" w:rsidR="00F474AC" w:rsidRDefault="002831F6">
            <w:pPr>
              <w:spacing w:before="40" w:after="40" w:line="252" w:lineRule="auto"/>
            </w:pPr>
            <w:r>
              <w:rPr>
                <w:sz w:val="18"/>
              </w:rPr>
              <w:t>As expected</w:t>
            </w:r>
          </w:p>
        </w:tc>
        <w:tc>
          <w:tcPr>
            <w:tcW w:w="1560" w:type="dxa"/>
          </w:tcPr>
          <w:p w14:paraId="4BF681D7" w14:textId="77777777" w:rsidR="00F474AC" w:rsidRDefault="002831F6">
            <w:pPr>
              <w:spacing w:before="40" w:after="40" w:line="252" w:lineRule="auto"/>
            </w:pPr>
            <w:r>
              <w:rPr>
                <w:sz w:val="18"/>
              </w:rPr>
              <w:t>Pass</w:t>
            </w:r>
          </w:p>
        </w:tc>
      </w:tr>
      <w:tr w:rsidR="00F474AC" w14:paraId="485CDD75" w14:textId="77777777">
        <w:trPr>
          <w:cantSplit/>
          <w:jc w:val="center"/>
        </w:trPr>
        <w:tc>
          <w:tcPr>
            <w:tcW w:w="1560" w:type="dxa"/>
          </w:tcPr>
          <w:p w14:paraId="0B23B3FF" w14:textId="77777777" w:rsidR="00F474AC" w:rsidRDefault="002831F6">
            <w:pPr>
              <w:spacing w:before="40" w:after="40" w:line="252" w:lineRule="auto"/>
            </w:pPr>
            <w:r>
              <w:rPr>
                <w:sz w:val="18"/>
              </w:rPr>
              <w:t>A02</w:t>
            </w:r>
          </w:p>
        </w:tc>
        <w:tc>
          <w:tcPr>
            <w:tcW w:w="1560" w:type="dxa"/>
          </w:tcPr>
          <w:p w14:paraId="73BCEFFC" w14:textId="77777777" w:rsidR="00F474AC" w:rsidRDefault="002831F6">
            <w:pPr>
              <w:spacing w:before="40" w:after="40" w:line="252" w:lineRule="auto"/>
            </w:pPr>
            <w:r>
              <w:rPr>
                <w:sz w:val="18"/>
              </w:rPr>
              <w:t>Access and quality constraints</w:t>
            </w:r>
          </w:p>
        </w:tc>
        <w:tc>
          <w:tcPr>
            <w:tcW w:w="1560" w:type="dxa"/>
          </w:tcPr>
          <w:p w14:paraId="324F9926" w14:textId="77777777" w:rsidR="00F474AC" w:rsidRDefault="002831F6">
            <w:pPr>
              <w:spacing w:before="40" w:after="40" w:line="252" w:lineRule="auto"/>
            </w:pPr>
            <w:r>
              <w:rPr>
                <w:sz w:val="18"/>
              </w:rPr>
              <w:t>Holds, hours, gaps and failed analysis</w:t>
            </w:r>
          </w:p>
        </w:tc>
        <w:tc>
          <w:tcPr>
            <w:tcW w:w="1560" w:type="dxa"/>
          </w:tcPr>
          <w:p w14:paraId="32B3115C" w14:textId="77777777" w:rsidR="00F474AC" w:rsidRDefault="002831F6">
            <w:pPr>
              <w:spacing w:before="40" w:after="40" w:line="252" w:lineRule="auto"/>
            </w:pPr>
            <w:r>
              <w:rPr>
                <w:sz w:val="18"/>
              </w:rPr>
              <w:t>Protected cases stay Standard</w:t>
            </w:r>
          </w:p>
        </w:tc>
        <w:tc>
          <w:tcPr>
            <w:tcW w:w="1560" w:type="dxa"/>
          </w:tcPr>
          <w:p w14:paraId="1AADC600" w14:textId="77777777" w:rsidR="00F474AC" w:rsidRDefault="002831F6">
            <w:pPr>
              <w:spacing w:before="40" w:after="40" w:line="252" w:lineRule="auto"/>
            </w:pPr>
            <w:r>
              <w:rPr>
                <w:sz w:val="18"/>
              </w:rPr>
              <w:t>As expected</w:t>
            </w:r>
          </w:p>
        </w:tc>
        <w:tc>
          <w:tcPr>
            <w:tcW w:w="1560" w:type="dxa"/>
          </w:tcPr>
          <w:p w14:paraId="17919DBB" w14:textId="77777777" w:rsidR="00F474AC" w:rsidRDefault="002831F6">
            <w:pPr>
              <w:spacing w:before="40" w:after="40" w:line="252" w:lineRule="auto"/>
            </w:pPr>
            <w:r>
              <w:rPr>
                <w:sz w:val="18"/>
              </w:rPr>
              <w:t>Pass</w:t>
            </w:r>
          </w:p>
        </w:tc>
      </w:tr>
      <w:tr w:rsidR="00F474AC" w14:paraId="48256042" w14:textId="77777777">
        <w:trPr>
          <w:cantSplit/>
          <w:jc w:val="center"/>
        </w:trPr>
        <w:tc>
          <w:tcPr>
            <w:tcW w:w="1560" w:type="dxa"/>
          </w:tcPr>
          <w:p w14:paraId="2DA8B922" w14:textId="77777777" w:rsidR="00F474AC" w:rsidRDefault="002831F6">
            <w:pPr>
              <w:spacing w:before="40" w:after="40" w:line="252" w:lineRule="auto"/>
            </w:pPr>
            <w:r>
              <w:rPr>
                <w:sz w:val="18"/>
              </w:rPr>
              <w:t>A03</w:t>
            </w:r>
          </w:p>
        </w:tc>
        <w:tc>
          <w:tcPr>
            <w:tcW w:w="1560" w:type="dxa"/>
          </w:tcPr>
          <w:p w14:paraId="3CD308D8" w14:textId="77777777" w:rsidR="00F474AC" w:rsidRDefault="002831F6">
            <w:pPr>
              <w:spacing w:before="40" w:after="40" w:line="252" w:lineRule="auto"/>
            </w:pPr>
            <w:r>
              <w:rPr>
                <w:sz w:val="18"/>
              </w:rPr>
              <w:t>Placement version and restore</w:t>
            </w:r>
          </w:p>
        </w:tc>
        <w:tc>
          <w:tcPr>
            <w:tcW w:w="1560" w:type="dxa"/>
          </w:tcPr>
          <w:p w14:paraId="070728DA" w14:textId="77777777" w:rsidR="00F474AC" w:rsidRDefault="002831F6">
            <w:pPr>
              <w:spacing w:before="40" w:after="40" w:line="252" w:lineRule="auto"/>
            </w:pPr>
            <w:r>
              <w:rPr>
                <w:sz w:val="18"/>
              </w:rPr>
              <w:t>Stale/current study versions</w:t>
            </w:r>
          </w:p>
        </w:tc>
        <w:tc>
          <w:tcPr>
            <w:tcW w:w="1560" w:type="dxa"/>
          </w:tcPr>
          <w:p w14:paraId="38B6F9A1" w14:textId="77777777" w:rsidR="00F474AC" w:rsidRDefault="002831F6">
            <w:pPr>
              <w:spacing w:before="40" w:after="40" w:line="252" w:lineRule="auto"/>
            </w:pPr>
            <w:r>
              <w:rPr>
                <w:sz w:val="18"/>
              </w:rPr>
              <w:t>Reject stale; restore bundle</w:t>
            </w:r>
          </w:p>
        </w:tc>
        <w:tc>
          <w:tcPr>
            <w:tcW w:w="1560" w:type="dxa"/>
          </w:tcPr>
          <w:p w14:paraId="5E93656F" w14:textId="77777777" w:rsidR="00F474AC" w:rsidRDefault="002831F6">
            <w:pPr>
              <w:spacing w:before="40" w:after="40" w:line="252" w:lineRule="auto"/>
            </w:pPr>
            <w:r>
              <w:rPr>
                <w:sz w:val="18"/>
              </w:rPr>
              <w:t>As expected</w:t>
            </w:r>
          </w:p>
        </w:tc>
        <w:tc>
          <w:tcPr>
            <w:tcW w:w="1560" w:type="dxa"/>
          </w:tcPr>
          <w:p w14:paraId="57A74C42" w14:textId="77777777" w:rsidR="00F474AC" w:rsidRDefault="002831F6">
            <w:pPr>
              <w:spacing w:before="40" w:after="40" w:line="252" w:lineRule="auto"/>
            </w:pPr>
            <w:r>
              <w:rPr>
                <w:sz w:val="18"/>
              </w:rPr>
              <w:t>Pass</w:t>
            </w:r>
          </w:p>
        </w:tc>
      </w:tr>
      <w:tr w:rsidR="00F474AC" w14:paraId="647C38EE" w14:textId="77777777">
        <w:trPr>
          <w:cantSplit/>
          <w:jc w:val="center"/>
        </w:trPr>
        <w:tc>
          <w:tcPr>
            <w:tcW w:w="1560" w:type="dxa"/>
          </w:tcPr>
          <w:p w14:paraId="5CEAAD79" w14:textId="77777777" w:rsidR="00F474AC" w:rsidRDefault="002831F6">
            <w:pPr>
              <w:spacing w:before="40" w:after="40" w:line="252" w:lineRule="auto"/>
            </w:pPr>
            <w:r>
              <w:rPr>
                <w:sz w:val="18"/>
              </w:rPr>
              <w:t>A04</w:t>
            </w:r>
          </w:p>
        </w:tc>
        <w:tc>
          <w:tcPr>
            <w:tcW w:w="1560" w:type="dxa"/>
          </w:tcPr>
          <w:p w14:paraId="320DF192" w14:textId="77777777" w:rsidR="00F474AC" w:rsidRDefault="002831F6">
            <w:pPr>
              <w:spacing w:before="40" w:after="40" w:line="252" w:lineRule="auto"/>
            </w:pPr>
            <w:r>
              <w:rPr>
                <w:sz w:val="18"/>
              </w:rPr>
              <w:t>NIfTI and clinical import</w:t>
            </w:r>
          </w:p>
        </w:tc>
        <w:tc>
          <w:tcPr>
            <w:tcW w:w="1560" w:type="dxa"/>
          </w:tcPr>
          <w:p w14:paraId="5BF9361E" w14:textId="77777777" w:rsidR="00F474AC" w:rsidRDefault="002831F6">
            <w:pPr>
              <w:spacing w:before="40" w:after="40" w:line="252" w:lineRule="auto"/>
            </w:pPr>
            <w:r>
              <w:rPr>
                <w:sz w:val="18"/>
              </w:rPr>
              <w:t>Synthetic volumes and exact CSV</w:t>
            </w:r>
          </w:p>
        </w:tc>
        <w:tc>
          <w:tcPr>
            <w:tcW w:w="1560" w:type="dxa"/>
          </w:tcPr>
          <w:p w14:paraId="029E1310" w14:textId="77777777" w:rsidR="00F474AC" w:rsidRDefault="002831F6">
            <w:pPr>
              <w:spacing w:before="40" w:after="40" w:line="252" w:lineRule="auto"/>
            </w:pPr>
            <w:r>
              <w:rPr>
                <w:sz w:val="18"/>
              </w:rPr>
              <w:t>Measured sizes, hashes and PNG</w:t>
            </w:r>
          </w:p>
        </w:tc>
        <w:tc>
          <w:tcPr>
            <w:tcW w:w="1560" w:type="dxa"/>
          </w:tcPr>
          <w:p w14:paraId="054E1173" w14:textId="77777777" w:rsidR="00F474AC" w:rsidRDefault="002831F6">
            <w:pPr>
              <w:spacing w:before="40" w:after="40" w:line="252" w:lineRule="auto"/>
            </w:pPr>
            <w:r>
              <w:rPr>
                <w:sz w:val="18"/>
              </w:rPr>
              <w:t>As expected</w:t>
            </w:r>
          </w:p>
        </w:tc>
        <w:tc>
          <w:tcPr>
            <w:tcW w:w="1560" w:type="dxa"/>
          </w:tcPr>
          <w:p w14:paraId="1F002AF2" w14:textId="77777777" w:rsidR="00F474AC" w:rsidRDefault="002831F6">
            <w:pPr>
              <w:spacing w:before="40" w:after="40" w:line="252" w:lineRule="auto"/>
            </w:pPr>
            <w:r>
              <w:rPr>
                <w:sz w:val="18"/>
              </w:rPr>
              <w:t>Pass</w:t>
            </w:r>
          </w:p>
        </w:tc>
      </w:tr>
      <w:tr w:rsidR="00F474AC" w14:paraId="5D644124" w14:textId="77777777">
        <w:trPr>
          <w:cantSplit/>
          <w:jc w:val="center"/>
        </w:trPr>
        <w:tc>
          <w:tcPr>
            <w:tcW w:w="1560" w:type="dxa"/>
          </w:tcPr>
          <w:p w14:paraId="0CA0E7CE" w14:textId="77777777" w:rsidR="00F474AC" w:rsidRDefault="002831F6">
            <w:pPr>
              <w:spacing w:before="40" w:after="40" w:line="252" w:lineRule="auto"/>
            </w:pPr>
            <w:r>
              <w:rPr>
                <w:sz w:val="18"/>
              </w:rPr>
              <w:t>A05</w:t>
            </w:r>
          </w:p>
        </w:tc>
        <w:tc>
          <w:tcPr>
            <w:tcW w:w="1560" w:type="dxa"/>
          </w:tcPr>
          <w:p w14:paraId="13E983D5" w14:textId="77777777" w:rsidR="00F474AC" w:rsidRDefault="002831F6">
            <w:pPr>
              <w:spacing w:before="40" w:after="40" w:line="252" w:lineRule="auto"/>
            </w:pPr>
            <w:r>
              <w:rPr>
                <w:sz w:val="18"/>
              </w:rPr>
              <w:t>Ambiguous clinical join</w:t>
            </w:r>
          </w:p>
        </w:tc>
        <w:tc>
          <w:tcPr>
            <w:tcW w:w="1560" w:type="dxa"/>
          </w:tcPr>
          <w:p w14:paraId="00734C7D" w14:textId="77777777" w:rsidR="00F474AC" w:rsidRDefault="002831F6">
            <w:pPr>
              <w:spacing w:before="40" w:after="40" w:line="252" w:lineRule="auto"/>
            </w:pPr>
            <w:r>
              <w:rPr>
                <w:sz w:val="18"/>
              </w:rPr>
              <w:t>Duplicate exact CSV IDs</w:t>
            </w:r>
          </w:p>
        </w:tc>
        <w:tc>
          <w:tcPr>
            <w:tcW w:w="1560" w:type="dxa"/>
          </w:tcPr>
          <w:p w14:paraId="6249FD2C" w14:textId="77777777" w:rsidR="00F474AC" w:rsidRDefault="002831F6">
            <w:pPr>
              <w:spacing w:before="40" w:after="40" w:line="252" w:lineRule="auto"/>
            </w:pPr>
            <w:r>
              <w:rPr>
                <w:sz w:val="18"/>
              </w:rPr>
              <w:t>Ambiguous; guarded policy</w:t>
            </w:r>
          </w:p>
        </w:tc>
        <w:tc>
          <w:tcPr>
            <w:tcW w:w="1560" w:type="dxa"/>
          </w:tcPr>
          <w:p w14:paraId="4B826FCE" w14:textId="77777777" w:rsidR="00F474AC" w:rsidRDefault="002831F6">
            <w:pPr>
              <w:spacing w:before="40" w:after="40" w:line="252" w:lineRule="auto"/>
            </w:pPr>
            <w:r>
              <w:rPr>
                <w:sz w:val="18"/>
              </w:rPr>
              <w:t>As expected</w:t>
            </w:r>
          </w:p>
        </w:tc>
        <w:tc>
          <w:tcPr>
            <w:tcW w:w="1560" w:type="dxa"/>
          </w:tcPr>
          <w:p w14:paraId="66080993" w14:textId="77777777" w:rsidR="00F474AC" w:rsidRDefault="002831F6">
            <w:pPr>
              <w:spacing w:before="40" w:after="40" w:line="252" w:lineRule="auto"/>
            </w:pPr>
            <w:r>
              <w:rPr>
                <w:sz w:val="18"/>
              </w:rPr>
              <w:t>Pass</w:t>
            </w:r>
          </w:p>
        </w:tc>
      </w:tr>
      <w:tr w:rsidR="00F474AC" w14:paraId="2C82ABFB" w14:textId="77777777">
        <w:trPr>
          <w:cantSplit/>
          <w:jc w:val="center"/>
        </w:trPr>
        <w:tc>
          <w:tcPr>
            <w:tcW w:w="1560" w:type="dxa"/>
          </w:tcPr>
          <w:p w14:paraId="6A23DBC4" w14:textId="77777777" w:rsidR="00F474AC" w:rsidRDefault="002831F6">
            <w:pPr>
              <w:spacing w:before="40" w:after="40" w:line="252" w:lineRule="auto"/>
            </w:pPr>
            <w:r>
              <w:rPr>
                <w:sz w:val="18"/>
              </w:rPr>
              <w:t>A06</w:t>
            </w:r>
          </w:p>
        </w:tc>
        <w:tc>
          <w:tcPr>
            <w:tcW w:w="1560" w:type="dxa"/>
          </w:tcPr>
          <w:p w14:paraId="7CB2D84C" w14:textId="77777777" w:rsidR="00F474AC" w:rsidRDefault="002831F6">
            <w:pPr>
              <w:spacing w:before="40" w:after="40" w:line="252" w:lineRule="auto"/>
            </w:pPr>
            <w:r>
              <w:rPr>
                <w:sz w:val="18"/>
              </w:rPr>
              <w:t>Input/workload validation</w:t>
            </w:r>
          </w:p>
        </w:tc>
        <w:tc>
          <w:tcPr>
            <w:tcW w:w="1560" w:type="dxa"/>
          </w:tcPr>
          <w:p w14:paraId="7420E39A" w14:textId="77777777" w:rsidR="00F474AC" w:rsidRDefault="002831F6">
            <w:pPr>
              <w:spacing w:before="40" w:after="40" w:line="252" w:lineRule="auto"/>
            </w:pPr>
            <w:r>
              <w:rPr>
                <w:sz w:val="18"/>
              </w:rPr>
              <w:t>Invalid types and nonfinite values</w:t>
            </w:r>
          </w:p>
        </w:tc>
        <w:tc>
          <w:tcPr>
            <w:tcW w:w="1560" w:type="dxa"/>
          </w:tcPr>
          <w:p w14:paraId="2CC87EDC" w14:textId="77777777" w:rsidR="00F474AC" w:rsidRDefault="002831F6">
            <w:pPr>
              <w:spacing w:before="40" w:after="40" w:line="252" w:lineRule="auto"/>
            </w:pPr>
            <w:r>
              <w:rPr>
                <w:sz w:val="18"/>
              </w:rPr>
              <w:t>Reject invalid request</w:t>
            </w:r>
          </w:p>
        </w:tc>
        <w:tc>
          <w:tcPr>
            <w:tcW w:w="1560" w:type="dxa"/>
          </w:tcPr>
          <w:p w14:paraId="22B797C3" w14:textId="77777777" w:rsidR="00F474AC" w:rsidRDefault="002831F6">
            <w:pPr>
              <w:spacing w:before="40" w:after="40" w:line="252" w:lineRule="auto"/>
            </w:pPr>
            <w:r>
              <w:rPr>
                <w:sz w:val="18"/>
              </w:rPr>
              <w:t>As expected</w:t>
            </w:r>
          </w:p>
        </w:tc>
        <w:tc>
          <w:tcPr>
            <w:tcW w:w="1560" w:type="dxa"/>
          </w:tcPr>
          <w:p w14:paraId="7845E582" w14:textId="77777777" w:rsidR="00F474AC" w:rsidRDefault="002831F6">
            <w:pPr>
              <w:spacing w:before="40" w:after="40" w:line="252" w:lineRule="auto"/>
            </w:pPr>
            <w:r>
              <w:rPr>
                <w:sz w:val="18"/>
              </w:rPr>
              <w:t>Pass</w:t>
            </w:r>
          </w:p>
        </w:tc>
      </w:tr>
      <w:tr w:rsidR="00F474AC" w14:paraId="532A9115" w14:textId="77777777">
        <w:trPr>
          <w:cantSplit/>
          <w:jc w:val="center"/>
        </w:trPr>
        <w:tc>
          <w:tcPr>
            <w:tcW w:w="1560" w:type="dxa"/>
          </w:tcPr>
          <w:p w14:paraId="2C0C8A7C" w14:textId="77777777" w:rsidR="00F474AC" w:rsidRDefault="002831F6">
            <w:pPr>
              <w:spacing w:before="40" w:after="40" w:line="252" w:lineRule="auto"/>
            </w:pPr>
            <w:r>
              <w:rPr>
                <w:sz w:val="18"/>
              </w:rPr>
              <w:t>A07</w:t>
            </w:r>
          </w:p>
        </w:tc>
        <w:tc>
          <w:tcPr>
            <w:tcW w:w="1560" w:type="dxa"/>
          </w:tcPr>
          <w:p w14:paraId="782989C4" w14:textId="77777777" w:rsidR="00F474AC" w:rsidRDefault="002831F6">
            <w:pPr>
              <w:spacing w:before="40" w:after="40" w:line="252" w:lineRule="auto"/>
            </w:pPr>
            <w:r>
              <w:rPr>
                <w:sz w:val="18"/>
              </w:rPr>
              <w:t>Cost totals and sequence gates</w:t>
            </w:r>
          </w:p>
        </w:tc>
        <w:tc>
          <w:tcPr>
            <w:tcW w:w="1560" w:type="dxa"/>
          </w:tcPr>
          <w:p w14:paraId="6C97126C" w14:textId="77777777" w:rsidR="00F474AC" w:rsidRDefault="002831F6">
            <w:pPr>
              <w:spacing w:before="40" w:after="40" w:line="252" w:lineRule="auto"/>
            </w:pPr>
            <w:r>
              <w:rPr>
                <w:sz w:val="18"/>
              </w:rPr>
              <w:t>Six-month fixture scenario</w:t>
            </w:r>
          </w:p>
        </w:tc>
        <w:tc>
          <w:tcPr>
            <w:tcW w:w="1560" w:type="dxa"/>
          </w:tcPr>
          <w:p w14:paraId="7AAA9A90" w14:textId="77777777" w:rsidR="00F474AC" w:rsidRDefault="002831F6">
            <w:pPr>
              <w:spacing w:before="40" w:after="40" w:line="252" w:lineRule="auto"/>
            </w:pPr>
            <w:r>
              <w:rPr>
                <w:sz w:val="18"/>
              </w:rPr>
              <w:t>Components sum; incomplete rejected</w:t>
            </w:r>
          </w:p>
        </w:tc>
        <w:tc>
          <w:tcPr>
            <w:tcW w:w="1560" w:type="dxa"/>
          </w:tcPr>
          <w:p w14:paraId="7DF884B7" w14:textId="77777777" w:rsidR="00F474AC" w:rsidRDefault="002831F6">
            <w:pPr>
              <w:spacing w:before="40" w:after="40" w:line="252" w:lineRule="auto"/>
            </w:pPr>
            <w:r>
              <w:rPr>
                <w:sz w:val="18"/>
              </w:rPr>
              <w:t>As expected</w:t>
            </w:r>
          </w:p>
        </w:tc>
        <w:tc>
          <w:tcPr>
            <w:tcW w:w="1560" w:type="dxa"/>
          </w:tcPr>
          <w:p w14:paraId="42084ACE" w14:textId="77777777" w:rsidR="00F474AC" w:rsidRDefault="002831F6">
            <w:pPr>
              <w:spacing w:before="40" w:after="40" w:line="252" w:lineRule="auto"/>
            </w:pPr>
            <w:r>
              <w:rPr>
                <w:sz w:val="18"/>
              </w:rPr>
              <w:t>Pass</w:t>
            </w:r>
          </w:p>
        </w:tc>
      </w:tr>
      <w:tr w:rsidR="00F474AC" w14:paraId="55D3CA71" w14:textId="77777777">
        <w:trPr>
          <w:cantSplit/>
          <w:jc w:val="center"/>
        </w:trPr>
        <w:tc>
          <w:tcPr>
            <w:tcW w:w="1560" w:type="dxa"/>
          </w:tcPr>
          <w:p w14:paraId="230CC113" w14:textId="77777777" w:rsidR="00F474AC" w:rsidRDefault="002831F6">
            <w:pPr>
              <w:spacing w:before="40" w:after="40" w:line="252" w:lineRule="auto"/>
            </w:pPr>
            <w:r>
              <w:rPr>
                <w:sz w:val="18"/>
              </w:rPr>
              <w:lastRenderedPageBreak/>
              <w:t>A08</w:t>
            </w:r>
          </w:p>
        </w:tc>
        <w:tc>
          <w:tcPr>
            <w:tcW w:w="1560" w:type="dxa"/>
          </w:tcPr>
          <w:p w14:paraId="3B57C5B4" w14:textId="77777777" w:rsidR="00F474AC" w:rsidRDefault="002831F6">
            <w:pPr>
              <w:spacing w:before="40" w:after="40" w:line="252" w:lineRule="auto"/>
            </w:pPr>
            <w:r>
              <w:rPr>
                <w:sz w:val="18"/>
              </w:rPr>
              <w:t>Malformed file cleanup</w:t>
            </w:r>
          </w:p>
        </w:tc>
        <w:tc>
          <w:tcPr>
            <w:tcW w:w="1560" w:type="dxa"/>
          </w:tcPr>
          <w:p w14:paraId="31484F07" w14:textId="77777777" w:rsidR="00F474AC" w:rsidRDefault="002831F6">
            <w:pPr>
              <w:spacing w:before="40" w:after="40" w:line="252" w:lineRule="auto"/>
            </w:pPr>
            <w:r>
              <w:rPr>
                <w:sz w:val="18"/>
              </w:rPr>
              <w:t>Invalid NIfTI bytes</w:t>
            </w:r>
          </w:p>
        </w:tc>
        <w:tc>
          <w:tcPr>
            <w:tcW w:w="1560" w:type="dxa"/>
          </w:tcPr>
          <w:p w14:paraId="3E0C81B5" w14:textId="77777777" w:rsidR="00F474AC" w:rsidRDefault="002831F6">
            <w:pPr>
              <w:spacing w:before="40" w:after="40" w:line="252" w:lineRule="auto"/>
            </w:pPr>
            <w:r>
              <w:rPr>
                <w:sz w:val="18"/>
              </w:rPr>
              <w:t>No partial records/files</w:t>
            </w:r>
          </w:p>
        </w:tc>
        <w:tc>
          <w:tcPr>
            <w:tcW w:w="1560" w:type="dxa"/>
          </w:tcPr>
          <w:p w14:paraId="00D8BF25" w14:textId="77777777" w:rsidR="00F474AC" w:rsidRDefault="002831F6">
            <w:pPr>
              <w:spacing w:before="40" w:after="40" w:line="252" w:lineRule="auto"/>
            </w:pPr>
            <w:r>
              <w:rPr>
                <w:sz w:val="18"/>
              </w:rPr>
              <w:t>As expected</w:t>
            </w:r>
          </w:p>
        </w:tc>
        <w:tc>
          <w:tcPr>
            <w:tcW w:w="1560" w:type="dxa"/>
          </w:tcPr>
          <w:p w14:paraId="16299F5F" w14:textId="77777777" w:rsidR="00F474AC" w:rsidRDefault="002831F6">
            <w:pPr>
              <w:spacing w:before="40" w:after="40" w:line="252" w:lineRule="auto"/>
            </w:pPr>
            <w:r>
              <w:rPr>
                <w:sz w:val="18"/>
              </w:rPr>
              <w:t>Pass</w:t>
            </w:r>
          </w:p>
        </w:tc>
      </w:tr>
      <w:tr w:rsidR="00F474AC" w14:paraId="7358C0CA" w14:textId="77777777">
        <w:trPr>
          <w:cantSplit/>
          <w:jc w:val="center"/>
        </w:trPr>
        <w:tc>
          <w:tcPr>
            <w:tcW w:w="1560" w:type="dxa"/>
          </w:tcPr>
          <w:p w14:paraId="390A289B" w14:textId="77777777" w:rsidR="00F474AC" w:rsidRDefault="002831F6">
            <w:pPr>
              <w:spacing w:before="40" w:after="40" w:line="252" w:lineRule="auto"/>
            </w:pPr>
            <w:r>
              <w:rPr>
                <w:sz w:val="18"/>
              </w:rPr>
              <w:t>A09</w:t>
            </w:r>
          </w:p>
        </w:tc>
        <w:tc>
          <w:tcPr>
            <w:tcW w:w="1560" w:type="dxa"/>
          </w:tcPr>
          <w:p w14:paraId="55C4927B" w14:textId="77777777" w:rsidR="00F474AC" w:rsidRDefault="002831F6">
            <w:pPr>
              <w:spacing w:before="40" w:after="40" w:line="252" w:lineRule="auto"/>
            </w:pPr>
            <w:r>
              <w:rPr>
                <w:sz w:val="18"/>
              </w:rPr>
              <w:t>DICOM integrity</w:t>
            </w:r>
          </w:p>
        </w:tc>
        <w:tc>
          <w:tcPr>
            <w:tcW w:w="1560" w:type="dxa"/>
          </w:tcPr>
          <w:p w14:paraId="71346028" w14:textId="77777777" w:rsidR="00F474AC" w:rsidRDefault="002831F6">
            <w:pPr>
              <w:spacing w:before="40" w:after="40" w:line="252" w:lineRule="auto"/>
            </w:pPr>
            <w:r>
              <w:rPr>
                <w:sz w:val="18"/>
              </w:rPr>
              <w:t>Synthetic headers and mismatch</w:t>
            </w:r>
          </w:p>
        </w:tc>
        <w:tc>
          <w:tcPr>
            <w:tcW w:w="1560" w:type="dxa"/>
          </w:tcPr>
          <w:p w14:paraId="0159D8D2" w14:textId="77777777" w:rsidR="00F474AC" w:rsidRDefault="002831F6">
            <w:pPr>
              <w:spacing w:before="40" w:after="40" w:line="252" w:lineRule="auto"/>
            </w:pPr>
            <w:r>
              <w:rPr>
                <w:sz w:val="18"/>
              </w:rPr>
              <w:t>Extract geometry; reject mismatch</w:t>
            </w:r>
          </w:p>
        </w:tc>
        <w:tc>
          <w:tcPr>
            <w:tcW w:w="1560" w:type="dxa"/>
          </w:tcPr>
          <w:p w14:paraId="6EDF8E2F" w14:textId="77777777" w:rsidR="00F474AC" w:rsidRDefault="002831F6">
            <w:pPr>
              <w:spacing w:before="40" w:after="40" w:line="252" w:lineRule="auto"/>
            </w:pPr>
            <w:r>
              <w:rPr>
                <w:sz w:val="18"/>
              </w:rPr>
              <w:t>As expected</w:t>
            </w:r>
          </w:p>
        </w:tc>
        <w:tc>
          <w:tcPr>
            <w:tcW w:w="1560" w:type="dxa"/>
          </w:tcPr>
          <w:p w14:paraId="115E8D20" w14:textId="77777777" w:rsidR="00F474AC" w:rsidRDefault="002831F6">
            <w:pPr>
              <w:spacing w:before="40" w:after="40" w:line="252" w:lineRule="auto"/>
            </w:pPr>
            <w:r>
              <w:rPr>
                <w:sz w:val="18"/>
              </w:rPr>
              <w:t>Pass</w:t>
            </w:r>
          </w:p>
        </w:tc>
      </w:tr>
      <w:tr w:rsidR="00F474AC" w14:paraId="7BEE2E6E" w14:textId="77777777">
        <w:trPr>
          <w:cantSplit/>
          <w:jc w:val="center"/>
        </w:trPr>
        <w:tc>
          <w:tcPr>
            <w:tcW w:w="1560" w:type="dxa"/>
          </w:tcPr>
          <w:p w14:paraId="2EE9001E" w14:textId="77777777" w:rsidR="00F474AC" w:rsidRDefault="002831F6">
            <w:pPr>
              <w:spacing w:before="40" w:after="40" w:line="252" w:lineRule="auto"/>
            </w:pPr>
            <w:r>
              <w:rPr>
                <w:sz w:val="18"/>
              </w:rPr>
              <w:t>A10</w:t>
            </w:r>
          </w:p>
        </w:tc>
        <w:tc>
          <w:tcPr>
            <w:tcW w:w="1560" w:type="dxa"/>
          </w:tcPr>
          <w:p w14:paraId="3BB646C1" w14:textId="77777777" w:rsidR="00F474AC" w:rsidRDefault="002831F6">
            <w:pPr>
              <w:spacing w:before="40" w:after="40" w:line="252" w:lineRule="auto"/>
            </w:pPr>
            <w:r>
              <w:rPr>
                <w:sz w:val="18"/>
              </w:rPr>
              <w:t>V2 cloud gate</w:t>
            </w:r>
          </w:p>
        </w:tc>
        <w:tc>
          <w:tcPr>
            <w:tcW w:w="1560" w:type="dxa"/>
          </w:tcPr>
          <w:p w14:paraId="5AC53B5E" w14:textId="77777777" w:rsidR="00F474AC" w:rsidRDefault="002831F6">
            <w:pPr>
              <w:spacing w:before="40" w:after="40" w:line="252" w:lineRule="auto"/>
            </w:pPr>
            <w:r>
              <w:rPr>
                <w:sz w:val="18"/>
              </w:rPr>
              <w:t>DynamoDB-mode archive API</w:t>
            </w:r>
          </w:p>
        </w:tc>
        <w:tc>
          <w:tcPr>
            <w:tcW w:w="1560" w:type="dxa"/>
          </w:tcPr>
          <w:p w14:paraId="5B837C82" w14:textId="77777777" w:rsidR="00F474AC" w:rsidRDefault="002831F6">
            <w:pPr>
              <w:spacing w:before="40" w:after="40" w:line="252" w:lineRule="auto"/>
            </w:pPr>
            <w:r>
              <w:rPr>
                <w:sz w:val="18"/>
              </w:rPr>
              <w:t>HTTP 501</w:t>
            </w:r>
          </w:p>
        </w:tc>
        <w:tc>
          <w:tcPr>
            <w:tcW w:w="1560" w:type="dxa"/>
          </w:tcPr>
          <w:p w14:paraId="5E4C6EA0" w14:textId="77777777" w:rsidR="00F474AC" w:rsidRDefault="002831F6">
            <w:pPr>
              <w:spacing w:before="40" w:after="40" w:line="252" w:lineRule="auto"/>
            </w:pPr>
            <w:r>
              <w:rPr>
                <w:sz w:val="18"/>
              </w:rPr>
              <w:t>As expected</w:t>
            </w:r>
          </w:p>
        </w:tc>
        <w:tc>
          <w:tcPr>
            <w:tcW w:w="1560" w:type="dxa"/>
          </w:tcPr>
          <w:p w14:paraId="353CE371" w14:textId="77777777" w:rsidR="00F474AC" w:rsidRDefault="002831F6">
            <w:pPr>
              <w:spacing w:before="40" w:after="40" w:line="252" w:lineRule="auto"/>
            </w:pPr>
            <w:r>
              <w:rPr>
                <w:sz w:val="18"/>
              </w:rPr>
              <w:t>Pass</w:t>
            </w:r>
          </w:p>
        </w:tc>
      </w:tr>
      <w:tr w:rsidR="00F474AC" w14:paraId="7DF57E73" w14:textId="77777777">
        <w:trPr>
          <w:cantSplit/>
          <w:jc w:val="center"/>
        </w:trPr>
        <w:tc>
          <w:tcPr>
            <w:tcW w:w="1560" w:type="dxa"/>
          </w:tcPr>
          <w:p w14:paraId="7B781DA1" w14:textId="77777777" w:rsidR="00F474AC" w:rsidRDefault="002831F6">
            <w:pPr>
              <w:spacing w:before="40" w:after="40" w:line="252" w:lineRule="auto"/>
            </w:pPr>
            <w:r>
              <w:rPr>
                <w:sz w:val="18"/>
              </w:rPr>
              <w:t>A11</w:t>
            </w:r>
          </w:p>
        </w:tc>
        <w:tc>
          <w:tcPr>
            <w:tcW w:w="1560" w:type="dxa"/>
          </w:tcPr>
          <w:p w14:paraId="4A15AA71" w14:textId="77777777" w:rsidR="00F474AC" w:rsidRDefault="002831F6">
            <w:pPr>
              <w:spacing w:before="40" w:after="40" w:line="252" w:lineRule="auto"/>
            </w:pPr>
            <w:r>
              <w:rPr>
                <w:sz w:val="18"/>
              </w:rPr>
              <w:t>Interrupted worker</w:t>
            </w:r>
          </w:p>
        </w:tc>
        <w:tc>
          <w:tcPr>
            <w:tcW w:w="1560" w:type="dxa"/>
          </w:tcPr>
          <w:p w14:paraId="3C387BC1" w14:textId="77777777" w:rsidR="00F474AC" w:rsidRDefault="002831F6">
            <w:pPr>
              <w:spacing w:before="40" w:after="40" w:line="252" w:lineRule="auto"/>
            </w:pPr>
            <w:r>
              <w:rPr>
                <w:sz w:val="18"/>
              </w:rPr>
              <w:t>RUNNING record with active hold</w:t>
            </w:r>
          </w:p>
        </w:tc>
        <w:tc>
          <w:tcPr>
            <w:tcW w:w="1560" w:type="dxa"/>
          </w:tcPr>
          <w:p w14:paraId="5DF0789F" w14:textId="77777777" w:rsidR="00F474AC" w:rsidRDefault="002831F6">
            <w:pPr>
              <w:spacing w:before="40" w:after="40" w:line="252" w:lineRule="auto"/>
            </w:pPr>
            <w:r>
              <w:rPr>
                <w:sz w:val="18"/>
              </w:rPr>
              <w:t>Mark failed; preserve access</w:t>
            </w:r>
          </w:p>
        </w:tc>
        <w:tc>
          <w:tcPr>
            <w:tcW w:w="1560" w:type="dxa"/>
          </w:tcPr>
          <w:p w14:paraId="6D505FF9" w14:textId="77777777" w:rsidR="00F474AC" w:rsidRDefault="002831F6">
            <w:pPr>
              <w:spacing w:before="40" w:after="40" w:line="252" w:lineRule="auto"/>
            </w:pPr>
            <w:r>
              <w:rPr>
                <w:sz w:val="18"/>
              </w:rPr>
              <w:t>As expected</w:t>
            </w:r>
          </w:p>
        </w:tc>
        <w:tc>
          <w:tcPr>
            <w:tcW w:w="1560" w:type="dxa"/>
          </w:tcPr>
          <w:p w14:paraId="3F7EC918" w14:textId="77777777" w:rsidR="00F474AC" w:rsidRDefault="002831F6">
            <w:pPr>
              <w:spacing w:before="40" w:after="40" w:line="252" w:lineRule="auto"/>
            </w:pPr>
            <w:r>
              <w:rPr>
                <w:sz w:val="18"/>
              </w:rPr>
              <w:t>Pass</w:t>
            </w:r>
          </w:p>
        </w:tc>
      </w:tr>
      <w:tr w:rsidR="00F474AC" w14:paraId="162D31C5" w14:textId="77777777">
        <w:trPr>
          <w:cantSplit/>
          <w:jc w:val="center"/>
        </w:trPr>
        <w:tc>
          <w:tcPr>
            <w:tcW w:w="1560" w:type="dxa"/>
          </w:tcPr>
          <w:p w14:paraId="4E00EEB9" w14:textId="77777777" w:rsidR="00F474AC" w:rsidRDefault="002831F6">
            <w:pPr>
              <w:spacing w:before="40" w:after="40" w:line="252" w:lineRule="auto"/>
            </w:pPr>
            <w:r>
              <w:rPr>
                <w:sz w:val="18"/>
              </w:rPr>
              <w:t>B01</w:t>
            </w:r>
          </w:p>
        </w:tc>
        <w:tc>
          <w:tcPr>
            <w:tcW w:w="1560" w:type="dxa"/>
          </w:tcPr>
          <w:p w14:paraId="14D30D3F" w14:textId="77777777" w:rsidR="00F474AC" w:rsidRDefault="002831F6">
            <w:pPr>
              <w:spacing w:before="40" w:after="40" w:line="252" w:lineRule="auto"/>
            </w:pPr>
            <w:r>
              <w:rPr>
                <w:sz w:val="18"/>
              </w:rPr>
              <w:t>Legacy local API</w:t>
            </w:r>
          </w:p>
        </w:tc>
        <w:tc>
          <w:tcPr>
            <w:tcW w:w="1560" w:type="dxa"/>
          </w:tcPr>
          <w:p w14:paraId="7FAFDBC9" w14:textId="77777777" w:rsidR="00F474AC" w:rsidRDefault="002831F6">
            <w:pPr>
              <w:spacing w:before="40" w:after="40" w:line="252" w:lineRule="auto"/>
            </w:pPr>
            <w:r>
              <w:rPr>
                <w:sz w:val="18"/>
              </w:rPr>
              <w:t>5 automated cases</w:t>
            </w:r>
          </w:p>
        </w:tc>
        <w:tc>
          <w:tcPr>
            <w:tcW w:w="1560" w:type="dxa"/>
          </w:tcPr>
          <w:p w14:paraId="188FAD2D" w14:textId="77777777" w:rsidR="00F474AC" w:rsidRDefault="002831F6">
            <w:pPr>
              <w:spacing w:before="40" w:after="40" w:line="252" w:lineRule="auto"/>
            </w:pPr>
            <w:r>
              <w:rPr>
                <w:sz w:val="18"/>
              </w:rPr>
              <w:t>Valid API and operations</w:t>
            </w:r>
          </w:p>
        </w:tc>
        <w:tc>
          <w:tcPr>
            <w:tcW w:w="1560" w:type="dxa"/>
          </w:tcPr>
          <w:p w14:paraId="5AF35443" w14:textId="77777777" w:rsidR="00F474AC" w:rsidRDefault="002831F6">
            <w:pPr>
              <w:spacing w:before="40" w:after="40" w:line="252" w:lineRule="auto"/>
            </w:pPr>
            <w:r>
              <w:rPr>
                <w:sz w:val="18"/>
              </w:rPr>
              <w:t>5 passed</w:t>
            </w:r>
          </w:p>
        </w:tc>
        <w:tc>
          <w:tcPr>
            <w:tcW w:w="1560" w:type="dxa"/>
          </w:tcPr>
          <w:p w14:paraId="43F48207" w14:textId="77777777" w:rsidR="00F474AC" w:rsidRDefault="002831F6">
            <w:pPr>
              <w:spacing w:before="40" w:after="40" w:line="252" w:lineRule="auto"/>
            </w:pPr>
            <w:r>
              <w:rPr>
                <w:sz w:val="18"/>
              </w:rPr>
              <w:t>Pass</w:t>
            </w:r>
          </w:p>
        </w:tc>
      </w:tr>
      <w:tr w:rsidR="00F474AC" w14:paraId="01D6C99C" w14:textId="77777777">
        <w:trPr>
          <w:cantSplit/>
          <w:jc w:val="center"/>
        </w:trPr>
        <w:tc>
          <w:tcPr>
            <w:tcW w:w="1560" w:type="dxa"/>
          </w:tcPr>
          <w:p w14:paraId="5EDB0345" w14:textId="77777777" w:rsidR="00F474AC" w:rsidRDefault="002831F6">
            <w:pPr>
              <w:spacing w:before="40" w:after="40" w:line="252" w:lineRule="auto"/>
            </w:pPr>
            <w:r>
              <w:rPr>
                <w:sz w:val="18"/>
              </w:rPr>
              <w:t>B02</w:t>
            </w:r>
          </w:p>
        </w:tc>
        <w:tc>
          <w:tcPr>
            <w:tcW w:w="1560" w:type="dxa"/>
          </w:tcPr>
          <w:p w14:paraId="13194A75" w14:textId="77777777" w:rsidR="00F474AC" w:rsidRDefault="002831F6">
            <w:pPr>
              <w:spacing w:before="40" w:after="40" w:line="252" w:lineRule="auto"/>
            </w:pPr>
            <w:r>
              <w:rPr>
                <w:sz w:val="18"/>
              </w:rPr>
              <w:t>Cloud API</w:t>
            </w:r>
          </w:p>
        </w:tc>
        <w:tc>
          <w:tcPr>
            <w:tcW w:w="1560" w:type="dxa"/>
          </w:tcPr>
          <w:p w14:paraId="4C4A1C8E" w14:textId="77777777" w:rsidR="00F474AC" w:rsidRDefault="002831F6">
            <w:pPr>
              <w:spacing w:before="40" w:after="40" w:line="252" w:lineRule="auto"/>
            </w:pPr>
            <w:r>
              <w:rPr>
                <w:sz w:val="18"/>
              </w:rPr>
              <w:t>5 cases with mocked AWS</w:t>
            </w:r>
          </w:p>
        </w:tc>
        <w:tc>
          <w:tcPr>
            <w:tcW w:w="1560" w:type="dxa"/>
          </w:tcPr>
          <w:p w14:paraId="52365A50" w14:textId="77777777" w:rsidR="00F474AC" w:rsidRDefault="002831F6">
            <w:pPr>
              <w:spacing w:before="40" w:after="40" w:line="252" w:lineRule="auto"/>
            </w:pPr>
            <w:r>
              <w:rPr>
                <w:sz w:val="18"/>
              </w:rPr>
              <w:t>Role checks and cloud calls</w:t>
            </w:r>
          </w:p>
        </w:tc>
        <w:tc>
          <w:tcPr>
            <w:tcW w:w="1560" w:type="dxa"/>
          </w:tcPr>
          <w:p w14:paraId="0A338A07" w14:textId="77777777" w:rsidR="00F474AC" w:rsidRDefault="002831F6">
            <w:pPr>
              <w:spacing w:before="40" w:after="40" w:line="252" w:lineRule="auto"/>
            </w:pPr>
            <w:r>
              <w:rPr>
                <w:sz w:val="18"/>
              </w:rPr>
              <w:t>5 passed</w:t>
            </w:r>
          </w:p>
        </w:tc>
        <w:tc>
          <w:tcPr>
            <w:tcW w:w="1560" w:type="dxa"/>
          </w:tcPr>
          <w:p w14:paraId="7642F5A6" w14:textId="77777777" w:rsidR="00F474AC" w:rsidRDefault="002831F6">
            <w:pPr>
              <w:spacing w:before="40" w:after="40" w:line="252" w:lineRule="auto"/>
            </w:pPr>
            <w:r>
              <w:rPr>
                <w:sz w:val="18"/>
              </w:rPr>
              <w:t>Pass</w:t>
            </w:r>
          </w:p>
        </w:tc>
      </w:tr>
      <w:tr w:rsidR="00F474AC" w14:paraId="4D87569F" w14:textId="77777777">
        <w:trPr>
          <w:cantSplit/>
          <w:jc w:val="center"/>
        </w:trPr>
        <w:tc>
          <w:tcPr>
            <w:tcW w:w="1560" w:type="dxa"/>
          </w:tcPr>
          <w:p w14:paraId="28011328" w14:textId="77777777" w:rsidR="00F474AC" w:rsidRDefault="002831F6">
            <w:pPr>
              <w:spacing w:before="40" w:after="40" w:line="252" w:lineRule="auto"/>
            </w:pPr>
            <w:r>
              <w:rPr>
                <w:sz w:val="18"/>
              </w:rPr>
              <w:t>B03</w:t>
            </w:r>
          </w:p>
        </w:tc>
        <w:tc>
          <w:tcPr>
            <w:tcW w:w="1560" w:type="dxa"/>
          </w:tcPr>
          <w:p w14:paraId="4C48A2D3" w14:textId="77777777" w:rsidR="00F474AC" w:rsidRDefault="002831F6">
            <w:pPr>
              <w:spacing w:before="40" w:after="40" w:line="252" w:lineRule="auto"/>
            </w:pPr>
            <w:r>
              <w:rPr>
                <w:sz w:val="18"/>
              </w:rPr>
              <w:t>Decision engine</w:t>
            </w:r>
          </w:p>
        </w:tc>
        <w:tc>
          <w:tcPr>
            <w:tcW w:w="1560" w:type="dxa"/>
          </w:tcPr>
          <w:p w14:paraId="199B5976" w14:textId="77777777" w:rsidR="00F474AC" w:rsidRDefault="002831F6">
            <w:pPr>
              <w:spacing w:before="40" w:after="40" w:line="252" w:lineRule="auto"/>
            </w:pPr>
            <w:r>
              <w:rPr>
                <w:sz w:val="18"/>
              </w:rPr>
              <w:t>4 automated cases</w:t>
            </w:r>
          </w:p>
        </w:tc>
        <w:tc>
          <w:tcPr>
            <w:tcW w:w="1560" w:type="dxa"/>
          </w:tcPr>
          <w:p w14:paraId="77C3D16A" w14:textId="77777777" w:rsidR="00F474AC" w:rsidRDefault="002831F6">
            <w:pPr>
              <w:spacing w:before="40" w:after="40" w:line="252" w:lineRule="auto"/>
            </w:pPr>
            <w:r>
              <w:rPr>
                <w:sz w:val="18"/>
              </w:rPr>
              <w:t>Costs, guards, serializable policy</w:t>
            </w:r>
          </w:p>
        </w:tc>
        <w:tc>
          <w:tcPr>
            <w:tcW w:w="1560" w:type="dxa"/>
          </w:tcPr>
          <w:p w14:paraId="2E45CFA3" w14:textId="77777777" w:rsidR="00F474AC" w:rsidRDefault="002831F6">
            <w:pPr>
              <w:spacing w:before="40" w:after="40" w:line="252" w:lineRule="auto"/>
            </w:pPr>
            <w:r>
              <w:rPr>
                <w:sz w:val="18"/>
              </w:rPr>
              <w:t>4 passed</w:t>
            </w:r>
          </w:p>
        </w:tc>
        <w:tc>
          <w:tcPr>
            <w:tcW w:w="1560" w:type="dxa"/>
          </w:tcPr>
          <w:p w14:paraId="473B6B11" w14:textId="77777777" w:rsidR="00F474AC" w:rsidRDefault="002831F6">
            <w:pPr>
              <w:spacing w:before="40" w:after="40" w:line="252" w:lineRule="auto"/>
            </w:pPr>
            <w:r>
              <w:rPr>
                <w:sz w:val="18"/>
              </w:rPr>
              <w:t>Pass</w:t>
            </w:r>
          </w:p>
        </w:tc>
      </w:tr>
      <w:tr w:rsidR="00F474AC" w14:paraId="01BBAF8A" w14:textId="77777777">
        <w:trPr>
          <w:cantSplit/>
          <w:jc w:val="center"/>
        </w:trPr>
        <w:tc>
          <w:tcPr>
            <w:tcW w:w="1560" w:type="dxa"/>
          </w:tcPr>
          <w:p w14:paraId="5C12FDBB" w14:textId="77777777" w:rsidR="00F474AC" w:rsidRDefault="002831F6">
            <w:pPr>
              <w:spacing w:before="40" w:after="40" w:line="252" w:lineRule="auto"/>
            </w:pPr>
            <w:r>
              <w:rPr>
                <w:sz w:val="18"/>
              </w:rPr>
              <w:t>B04</w:t>
            </w:r>
          </w:p>
        </w:tc>
        <w:tc>
          <w:tcPr>
            <w:tcW w:w="1560" w:type="dxa"/>
          </w:tcPr>
          <w:p w14:paraId="5F9CE552" w14:textId="77777777" w:rsidR="00F474AC" w:rsidRDefault="002831F6">
            <w:pPr>
              <w:spacing w:before="40" w:after="40" w:line="252" w:lineRule="auto"/>
            </w:pPr>
            <w:r>
              <w:rPr>
                <w:sz w:val="18"/>
              </w:rPr>
              <w:t>Event handler</w:t>
            </w:r>
          </w:p>
        </w:tc>
        <w:tc>
          <w:tcPr>
            <w:tcW w:w="1560" w:type="dxa"/>
          </w:tcPr>
          <w:p w14:paraId="21165455" w14:textId="77777777" w:rsidR="00F474AC" w:rsidRDefault="002831F6">
            <w:pPr>
              <w:spacing w:before="40" w:after="40" w:line="252" w:lineRule="auto"/>
            </w:pPr>
            <w:r>
              <w:rPr>
                <w:sz w:val="18"/>
              </w:rPr>
              <w:t>3 cases with mocked AWS</w:t>
            </w:r>
          </w:p>
        </w:tc>
        <w:tc>
          <w:tcPr>
            <w:tcW w:w="1560" w:type="dxa"/>
          </w:tcPr>
          <w:p w14:paraId="70ADF6AD" w14:textId="77777777" w:rsidR="00F474AC" w:rsidRDefault="002831F6">
            <w:pPr>
              <w:spacing w:before="40" w:after="40" w:line="252" w:lineRule="auto"/>
            </w:pPr>
            <w:r>
              <w:rPr>
                <w:sz w:val="18"/>
              </w:rPr>
              <w:t>Safe missing features and tags</w:t>
            </w:r>
          </w:p>
        </w:tc>
        <w:tc>
          <w:tcPr>
            <w:tcW w:w="1560" w:type="dxa"/>
          </w:tcPr>
          <w:p w14:paraId="5CDD34B8" w14:textId="77777777" w:rsidR="00F474AC" w:rsidRDefault="002831F6">
            <w:pPr>
              <w:spacing w:before="40" w:after="40" w:line="252" w:lineRule="auto"/>
            </w:pPr>
            <w:r>
              <w:rPr>
                <w:sz w:val="18"/>
              </w:rPr>
              <w:t>3 passed</w:t>
            </w:r>
          </w:p>
        </w:tc>
        <w:tc>
          <w:tcPr>
            <w:tcW w:w="1560" w:type="dxa"/>
          </w:tcPr>
          <w:p w14:paraId="2D3C6A03" w14:textId="77777777" w:rsidR="00F474AC" w:rsidRDefault="002831F6">
            <w:pPr>
              <w:spacing w:before="40" w:after="40" w:line="252" w:lineRule="auto"/>
            </w:pPr>
            <w:r>
              <w:rPr>
                <w:sz w:val="18"/>
              </w:rPr>
              <w:t>Pass</w:t>
            </w:r>
          </w:p>
        </w:tc>
      </w:tr>
      <w:tr w:rsidR="00F474AC" w14:paraId="206DD86F" w14:textId="77777777">
        <w:trPr>
          <w:cantSplit/>
          <w:jc w:val="center"/>
        </w:trPr>
        <w:tc>
          <w:tcPr>
            <w:tcW w:w="1560" w:type="dxa"/>
          </w:tcPr>
          <w:p w14:paraId="1849E853" w14:textId="77777777" w:rsidR="00F474AC" w:rsidRDefault="002831F6">
            <w:pPr>
              <w:spacing w:before="40" w:after="40" w:line="252" w:lineRule="auto"/>
            </w:pPr>
            <w:r>
              <w:rPr>
                <w:sz w:val="18"/>
              </w:rPr>
              <w:t>B05</w:t>
            </w:r>
          </w:p>
        </w:tc>
        <w:tc>
          <w:tcPr>
            <w:tcW w:w="1560" w:type="dxa"/>
          </w:tcPr>
          <w:p w14:paraId="66626B8E" w14:textId="77777777" w:rsidR="00F474AC" w:rsidRDefault="002831F6">
            <w:pPr>
              <w:spacing w:before="40" w:after="40" w:line="252" w:lineRule="auto"/>
            </w:pPr>
            <w:r>
              <w:rPr>
                <w:sz w:val="18"/>
              </w:rPr>
              <w:t>Frontend production</w:t>
            </w:r>
          </w:p>
        </w:tc>
        <w:tc>
          <w:tcPr>
            <w:tcW w:w="1560" w:type="dxa"/>
          </w:tcPr>
          <w:p w14:paraId="68C5084A" w14:textId="77777777" w:rsidR="00F474AC" w:rsidRDefault="002831F6">
            <w:pPr>
              <w:spacing w:before="40" w:after="40" w:line="252" w:lineRule="auto"/>
            </w:pPr>
            <w:r>
              <w:rPr>
                <w:sz w:val="18"/>
              </w:rPr>
              <w:t>Vite build</w:t>
            </w:r>
          </w:p>
        </w:tc>
        <w:tc>
          <w:tcPr>
            <w:tcW w:w="1560" w:type="dxa"/>
          </w:tcPr>
          <w:p w14:paraId="69DBF9B0" w14:textId="77777777" w:rsidR="00F474AC" w:rsidRDefault="002831F6">
            <w:pPr>
              <w:spacing w:before="40" w:after="40" w:line="252" w:lineRule="auto"/>
            </w:pPr>
            <w:r>
              <w:rPr>
                <w:sz w:val="18"/>
              </w:rPr>
              <w:t>Production assets emitted</w:t>
            </w:r>
          </w:p>
        </w:tc>
        <w:tc>
          <w:tcPr>
            <w:tcW w:w="1560" w:type="dxa"/>
          </w:tcPr>
          <w:p w14:paraId="3706C9FA" w14:textId="77777777" w:rsidR="00F474AC" w:rsidRDefault="002831F6">
            <w:pPr>
              <w:spacing w:before="40" w:after="40" w:line="252" w:lineRule="auto"/>
            </w:pPr>
            <w:r>
              <w:rPr>
                <w:sz w:val="18"/>
              </w:rPr>
              <w:t>Build passed</w:t>
            </w:r>
          </w:p>
        </w:tc>
        <w:tc>
          <w:tcPr>
            <w:tcW w:w="1560" w:type="dxa"/>
          </w:tcPr>
          <w:p w14:paraId="1A7F4B06" w14:textId="77777777" w:rsidR="00F474AC" w:rsidRDefault="002831F6">
            <w:pPr>
              <w:spacing w:before="40" w:after="40" w:line="252" w:lineRule="auto"/>
            </w:pPr>
            <w:r>
              <w:rPr>
                <w:sz w:val="18"/>
              </w:rPr>
              <w:t>Pass</w:t>
            </w:r>
          </w:p>
        </w:tc>
      </w:tr>
      <w:tr w:rsidR="00F474AC" w14:paraId="439FC46B" w14:textId="77777777">
        <w:trPr>
          <w:cantSplit/>
          <w:jc w:val="center"/>
        </w:trPr>
        <w:tc>
          <w:tcPr>
            <w:tcW w:w="1560" w:type="dxa"/>
          </w:tcPr>
          <w:p w14:paraId="3114D718" w14:textId="77777777" w:rsidR="00F474AC" w:rsidRDefault="002831F6">
            <w:pPr>
              <w:spacing w:before="40" w:after="40" w:line="252" w:lineRule="auto"/>
            </w:pPr>
            <w:r>
              <w:rPr>
                <w:sz w:val="18"/>
              </w:rPr>
              <w:t>B06</w:t>
            </w:r>
          </w:p>
        </w:tc>
        <w:tc>
          <w:tcPr>
            <w:tcW w:w="1560" w:type="dxa"/>
          </w:tcPr>
          <w:p w14:paraId="078C731D" w14:textId="77777777" w:rsidR="00F474AC" w:rsidRDefault="002831F6">
            <w:pPr>
              <w:spacing w:before="40" w:after="40" w:line="252" w:lineRule="auto"/>
            </w:pPr>
            <w:r>
              <w:rPr>
                <w:sz w:val="18"/>
              </w:rPr>
              <w:t>Real cohort and AWS</w:t>
            </w:r>
          </w:p>
        </w:tc>
        <w:tc>
          <w:tcPr>
            <w:tcW w:w="1560" w:type="dxa"/>
          </w:tcPr>
          <w:p w14:paraId="3228C646" w14:textId="77777777" w:rsidR="00F474AC" w:rsidRDefault="002831F6">
            <w:pPr>
              <w:spacing w:before="40" w:after="40" w:line="252" w:lineRule="auto"/>
            </w:pPr>
            <w:r>
              <w:rPr>
                <w:sz w:val="18"/>
              </w:rPr>
              <w:t>External milestones</w:t>
            </w:r>
          </w:p>
        </w:tc>
        <w:tc>
          <w:tcPr>
            <w:tcW w:w="1560" w:type="dxa"/>
          </w:tcPr>
          <w:p w14:paraId="614B41BF" w14:textId="77777777" w:rsidR="00F474AC" w:rsidRDefault="002831F6">
            <w:pPr>
              <w:spacing w:before="40" w:after="40" w:line="252" w:lineRule="auto"/>
            </w:pPr>
            <w:r>
              <w:rPr>
                <w:sz w:val="18"/>
              </w:rPr>
              <w:t>Cohort metrics and observed transitions</w:t>
            </w:r>
          </w:p>
        </w:tc>
        <w:tc>
          <w:tcPr>
            <w:tcW w:w="1560" w:type="dxa"/>
          </w:tcPr>
          <w:p w14:paraId="1F261FD2" w14:textId="77777777" w:rsidR="00F474AC" w:rsidRDefault="002831F6">
            <w:pPr>
              <w:spacing w:before="40" w:after="40" w:line="252" w:lineRule="auto"/>
            </w:pPr>
            <w:r>
              <w:rPr>
                <w:sz w:val="18"/>
              </w:rPr>
              <w:t>Not executed</w:t>
            </w:r>
          </w:p>
        </w:tc>
        <w:tc>
          <w:tcPr>
            <w:tcW w:w="1560" w:type="dxa"/>
          </w:tcPr>
          <w:p w14:paraId="149F7031" w14:textId="77777777" w:rsidR="00F474AC" w:rsidRDefault="002831F6">
            <w:pPr>
              <w:spacing w:before="40" w:after="40" w:line="252" w:lineRule="auto"/>
            </w:pPr>
            <w:r>
              <w:rPr>
                <w:sz w:val="18"/>
              </w:rPr>
              <w:t>Pending</w:t>
            </w:r>
          </w:p>
        </w:tc>
      </w:tr>
    </w:tbl>
    <w:p w14:paraId="633F14AF" w14:textId="77777777" w:rsidR="00F474AC" w:rsidRDefault="00F474AC"/>
    <w:p w14:paraId="06097949" w14:textId="77777777" w:rsidR="00F474AC" w:rsidRDefault="002831F6">
      <w:pPr>
        <w:pStyle w:val="Heading2"/>
      </w:pPr>
      <w:r>
        <w:t>10 2 Results</w:t>
      </w:r>
    </w:p>
    <w:p w14:paraId="347E94BA" w14:textId="77777777" w:rsidR="00F474AC" w:rsidRDefault="002831F6">
      <w:pPr>
        <w:jc w:val="both"/>
      </w:pPr>
      <w:r>
        <w:t>Verification rerun on 16 October 2026: all 28 unittest cases passed, comprising 11 archive tests, 5 local legacy API tests, 5 cloud API tests, 4 decision-engine tests and 3 event-handler tests. The React/Vite production build passed with separate archive route chunks. A fresh temporary archive reproduced the 12-study synthetic sample: 46 declared objects, 10 complete studies, 11 synthetically linked clinical records and 3 studies protected by an active-use flag or hold. Declared object sizes total 2,540,699</w:t>
      </w:r>
      <w:r>
        <w:t>,648 bytes; these are sample metadata sizes, not downloaded MRI pixels. The model evidence dated 11 October records a synthetic 32-cube run using MONAI 1.5.2 and PyTorch 2.11.0 CPU, producing TC 5.362 mL, WT 7.930 mL and ET 1.931 mL in 0.85 seconds. Those values are synthetic outputs, not patient measurements, clinical accuracy or a runtime benchmark for full MRI volumes.</w:t>
      </w:r>
    </w:p>
    <w:p w14:paraId="771C67AD" w14:textId="77777777" w:rsidR="00F474AC" w:rsidRDefault="002831F6">
      <w:pPr>
        <w:pStyle w:val="Heading2"/>
      </w:pPr>
      <w:r>
        <w:t>10 3 Baseline Comparison</w:t>
      </w:r>
    </w:p>
    <w:p w14:paraId="17C25C53" w14:textId="77777777" w:rsidR="00F474AC" w:rsidRDefault="002831F6">
      <w:r>
        <w:t xml:space="preserve">Table 12 was reproduced from /api/archive/costs with a fresh sample import, horizon 12 months and one declared study access. Each policy is evaluated on the same 12 synthetic studies using </w:t>
      </w:r>
      <w:r>
        <w:lastRenderedPageBreak/>
        <w:t>the 21 September 2026 engineering snapshot. Current placement means the fixture tier mix; Study policy means the recommended constrained placement. Age-based is an unconstrained baseline and can ignore protections.</w:t>
      </w:r>
    </w:p>
    <w:p w14:paraId="165C9507" w14:textId="77777777" w:rsidR="00F474AC" w:rsidRDefault="002831F6">
      <w:pPr>
        <w:keepNext/>
        <w:spacing w:after="80"/>
      </w:pPr>
      <w:r>
        <w:rPr>
          <w:b/>
          <w:sz w:val="21"/>
        </w:rPr>
        <w:t>Table 12. Reproduced v2 cost simulation for 12 synthetic studies over 12 months with one declared access per study.</w:t>
      </w:r>
    </w:p>
    <w:tbl>
      <w:tblPr>
        <w:tblStyle w:val="TableGrid"/>
        <w:tblW w:w="935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50"/>
        <w:gridCol w:w="1700"/>
        <w:gridCol w:w="1750"/>
        <w:gridCol w:w="1750"/>
      </w:tblGrid>
      <w:tr w:rsidR="00F474AC" w14:paraId="55FE6435" w14:textId="77777777">
        <w:trPr>
          <w:tblHeader/>
          <w:jc w:val="center"/>
        </w:trPr>
        <w:tc>
          <w:tcPr>
            <w:tcW w:w="4150" w:type="dxa"/>
            <w:shd w:val="clear" w:color="auto" w:fill="D9EAF7"/>
            <w:vAlign w:val="center"/>
          </w:tcPr>
          <w:p w14:paraId="78CDDBD8" w14:textId="77777777" w:rsidR="00F474AC" w:rsidRDefault="002831F6">
            <w:pPr>
              <w:keepNext/>
              <w:spacing w:before="40" w:after="40" w:line="252" w:lineRule="auto"/>
            </w:pPr>
            <w:r>
              <w:rPr>
                <w:b/>
                <w:sz w:val="18"/>
              </w:rPr>
              <w:t>Policy</w:t>
            </w:r>
          </w:p>
        </w:tc>
        <w:tc>
          <w:tcPr>
            <w:tcW w:w="1700" w:type="dxa"/>
            <w:shd w:val="clear" w:color="auto" w:fill="D9EAF7"/>
            <w:vAlign w:val="center"/>
          </w:tcPr>
          <w:p w14:paraId="0C77F76A" w14:textId="77777777" w:rsidR="00F474AC" w:rsidRDefault="002831F6">
            <w:pPr>
              <w:keepNext/>
              <w:spacing w:before="40" w:after="40" w:line="252" w:lineRule="auto"/>
            </w:pPr>
            <w:r>
              <w:rPr>
                <w:b/>
                <w:sz w:val="18"/>
              </w:rPr>
              <w:t>12 month modeled USD</w:t>
            </w:r>
          </w:p>
        </w:tc>
        <w:tc>
          <w:tcPr>
            <w:tcW w:w="1750" w:type="dxa"/>
            <w:shd w:val="clear" w:color="auto" w:fill="D9EAF7"/>
            <w:vAlign w:val="center"/>
          </w:tcPr>
          <w:p w14:paraId="715B606B" w14:textId="77777777" w:rsidR="00F474AC" w:rsidRDefault="002831F6">
            <w:pPr>
              <w:keepNext/>
              <w:spacing w:before="40" w:after="40" w:line="252" w:lineRule="auto"/>
            </w:pPr>
            <w:r>
              <w:rPr>
                <w:b/>
                <w:sz w:val="18"/>
              </w:rPr>
              <w:t>Difference from All Standard</w:t>
            </w:r>
          </w:p>
        </w:tc>
        <w:tc>
          <w:tcPr>
            <w:tcW w:w="1750" w:type="dxa"/>
            <w:shd w:val="clear" w:color="auto" w:fill="D9EAF7"/>
            <w:vAlign w:val="center"/>
          </w:tcPr>
          <w:p w14:paraId="598ECA94" w14:textId="77777777" w:rsidR="00F474AC" w:rsidRDefault="002831F6">
            <w:pPr>
              <w:keepNext/>
              <w:spacing w:before="40" w:after="40" w:line="252" w:lineRule="auto"/>
            </w:pPr>
            <w:r>
              <w:rPr>
                <w:b/>
                <w:sz w:val="18"/>
              </w:rPr>
              <w:t>Interpretation</w:t>
            </w:r>
          </w:p>
        </w:tc>
      </w:tr>
      <w:tr w:rsidR="00F474AC" w14:paraId="1508BC3D" w14:textId="77777777">
        <w:trPr>
          <w:cantSplit/>
          <w:jc w:val="center"/>
        </w:trPr>
        <w:tc>
          <w:tcPr>
            <w:tcW w:w="4150" w:type="dxa"/>
          </w:tcPr>
          <w:p w14:paraId="1B573A4B" w14:textId="77777777" w:rsidR="00F474AC" w:rsidRDefault="002831F6">
            <w:pPr>
              <w:spacing w:before="40" w:after="40" w:line="252" w:lineRule="auto"/>
            </w:pPr>
            <w:r>
              <w:rPr>
                <w:sz w:val="18"/>
              </w:rPr>
              <w:t>All Standard</w:t>
            </w:r>
          </w:p>
        </w:tc>
        <w:tc>
          <w:tcPr>
            <w:tcW w:w="1700" w:type="dxa"/>
          </w:tcPr>
          <w:p w14:paraId="7C641E71" w14:textId="77777777" w:rsidR="00F474AC" w:rsidRDefault="002831F6">
            <w:pPr>
              <w:spacing w:before="40" w:after="40" w:line="252" w:lineRule="auto"/>
            </w:pPr>
            <w:r>
              <w:rPr>
                <w:sz w:val="18"/>
              </w:rPr>
              <w:t>0.653093</w:t>
            </w:r>
          </w:p>
        </w:tc>
        <w:tc>
          <w:tcPr>
            <w:tcW w:w="1750" w:type="dxa"/>
          </w:tcPr>
          <w:p w14:paraId="27F0D508" w14:textId="77777777" w:rsidR="00F474AC" w:rsidRDefault="002831F6">
            <w:pPr>
              <w:spacing w:before="40" w:after="40" w:line="252" w:lineRule="auto"/>
            </w:pPr>
            <w:r>
              <w:rPr>
                <w:sz w:val="18"/>
              </w:rPr>
              <w:t>Baseline</w:t>
            </w:r>
          </w:p>
        </w:tc>
        <w:tc>
          <w:tcPr>
            <w:tcW w:w="1750" w:type="dxa"/>
          </w:tcPr>
          <w:p w14:paraId="5D2950AC" w14:textId="77777777" w:rsidR="00F474AC" w:rsidRDefault="002831F6">
            <w:pPr>
              <w:spacing w:before="40" w:after="40" w:line="252" w:lineRule="auto"/>
            </w:pPr>
            <w:r>
              <w:rPr>
                <w:sz w:val="18"/>
              </w:rPr>
              <w:t>Immediate access baseline</w:t>
            </w:r>
          </w:p>
        </w:tc>
      </w:tr>
      <w:tr w:rsidR="00F474AC" w14:paraId="1AD493D8" w14:textId="77777777">
        <w:trPr>
          <w:cantSplit/>
          <w:jc w:val="center"/>
        </w:trPr>
        <w:tc>
          <w:tcPr>
            <w:tcW w:w="4150" w:type="dxa"/>
          </w:tcPr>
          <w:p w14:paraId="0B2A3D44" w14:textId="77777777" w:rsidR="00F474AC" w:rsidRDefault="002831F6">
            <w:pPr>
              <w:spacing w:before="40" w:after="40" w:line="252" w:lineRule="auto"/>
            </w:pPr>
            <w:r>
              <w:rPr>
                <w:sz w:val="18"/>
              </w:rPr>
              <w:t>Age-based</w:t>
            </w:r>
          </w:p>
        </w:tc>
        <w:tc>
          <w:tcPr>
            <w:tcW w:w="1700" w:type="dxa"/>
          </w:tcPr>
          <w:p w14:paraId="6E7D09A8" w14:textId="77777777" w:rsidR="00F474AC" w:rsidRDefault="002831F6">
            <w:pPr>
              <w:spacing w:before="40" w:after="40" w:line="252" w:lineRule="auto"/>
            </w:pPr>
            <w:r>
              <w:rPr>
                <w:sz w:val="18"/>
              </w:rPr>
              <w:t>0.260177</w:t>
            </w:r>
          </w:p>
        </w:tc>
        <w:tc>
          <w:tcPr>
            <w:tcW w:w="1750" w:type="dxa"/>
          </w:tcPr>
          <w:p w14:paraId="4DE85576" w14:textId="77777777" w:rsidR="00F474AC" w:rsidRDefault="002831F6">
            <w:pPr>
              <w:spacing w:before="40" w:after="40" w:line="252" w:lineRule="auto"/>
            </w:pPr>
            <w:r>
              <w:rPr>
                <w:sz w:val="18"/>
              </w:rPr>
              <w:t>60.16% lower</w:t>
            </w:r>
          </w:p>
        </w:tc>
        <w:tc>
          <w:tcPr>
            <w:tcW w:w="1750" w:type="dxa"/>
          </w:tcPr>
          <w:p w14:paraId="65236B34" w14:textId="77777777" w:rsidR="00F474AC" w:rsidRDefault="002831F6">
            <w:pPr>
              <w:spacing w:before="40" w:after="40" w:line="252" w:lineRule="auto"/>
            </w:pPr>
            <w:r>
              <w:rPr>
                <w:sz w:val="18"/>
              </w:rPr>
              <w:t>Unconstrained age rule</w:t>
            </w:r>
          </w:p>
        </w:tc>
      </w:tr>
      <w:tr w:rsidR="00F474AC" w14:paraId="16D36E2A" w14:textId="77777777">
        <w:trPr>
          <w:cantSplit/>
          <w:jc w:val="center"/>
        </w:trPr>
        <w:tc>
          <w:tcPr>
            <w:tcW w:w="4150" w:type="dxa"/>
          </w:tcPr>
          <w:p w14:paraId="683872CC" w14:textId="77777777" w:rsidR="00F474AC" w:rsidRDefault="002831F6">
            <w:pPr>
              <w:spacing w:before="40" w:after="40" w:line="252" w:lineRule="auto"/>
            </w:pPr>
            <w:r>
              <w:rPr>
                <w:sz w:val="18"/>
              </w:rPr>
              <w:t>Current placement</w:t>
            </w:r>
          </w:p>
        </w:tc>
        <w:tc>
          <w:tcPr>
            <w:tcW w:w="1700" w:type="dxa"/>
          </w:tcPr>
          <w:p w14:paraId="5898F830" w14:textId="77777777" w:rsidR="00F474AC" w:rsidRDefault="002831F6">
            <w:pPr>
              <w:spacing w:before="40" w:after="40" w:line="252" w:lineRule="auto"/>
            </w:pPr>
            <w:r>
              <w:rPr>
                <w:sz w:val="18"/>
              </w:rPr>
              <w:t>0.321772</w:t>
            </w:r>
          </w:p>
        </w:tc>
        <w:tc>
          <w:tcPr>
            <w:tcW w:w="1750" w:type="dxa"/>
          </w:tcPr>
          <w:p w14:paraId="7F7641D8" w14:textId="77777777" w:rsidR="00F474AC" w:rsidRDefault="002831F6">
            <w:pPr>
              <w:spacing w:before="40" w:after="40" w:line="252" w:lineRule="auto"/>
            </w:pPr>
            <w:r>
              <w:rPr>
                <w:sz w:val="18"/>
              </w:rPr>
              <w:t>50.73% lower</w:t>
            </w:r>
          </w:p>
        </w:tc>
        <w:tc>
          <w:tcPr>
            <w:tcW w:w="1750" w:type="dxa"/>
          </w:tcPr>
          <w:p w14:paraId="76C8F7B2" w14:textId="77777777" w:rsidR="00F474AC" w:rsidRDefault="002831F6">
            <w:pPr>
              <w:spacing w:before="40" w:after="40" w:line="252" w:lineRule="auto"/>
            </w:pPr>
            <w:r>
              <w:rPr>
                <w:sz w:val="18"/>
              </w:rPr>
              <w:t>Synthetic fixture tier mix</w:t>
            </w:r>
          </w:p>
        </w:tc>
      </w:tr>
      <w:tr w:rsidR="00F474AC" w14:paraId="7E6CF109" w14:textId="77777777">
        <w:trPr>
          <w:cantSplit/>
          <w:jc w:val="center"/>
        </w:trPr>
        <w:tc>
          <w:tcPr>
            <w:tcW w:w="4150" w:type="dxa"/>
          </w:tcPr>
          <w:p w14:paraId="4835F688" w14:textId="77777777" w:rsidR="00F474AC" w:rsidRDefault="002831F6">
            <w:pPr>
              <w:spacing w:before="40" w:after="40" w:line="252" w:lineRule="auto"/>
            </w:pPr>
            <w:r>
              <w:rPr>
                <w:sz w:val="18"/>
              </w:rPr>
              <w:t>Study policy</w:t>
            </w:r>
          </w:p>
        </w:tc>
        <w:tc>
          <w:tcPr>
            <w:tcW w:w="1700" w:type="dxa"/>
          </w:tcPr>
          <w:p w14:paraId="593F9EDD" w14:textId="77777777" w:rsidR="00F474AC" w:rsidRDefault="002831F6">
            <w:pPr>
              <w:spacing w:before="40" w:after="40" w:line="252" w:lineRule="auto"/>
            </w:pPr>
            <w:r>
              <w:rPr>
                <w:sz w:val="18"/>
              </w:rPr>
              <w:t>0.277186</w:t>
            </w:r>
          </w:p>
        </w:tc>
        <w:tc>
          <w:tcPr>
            <w:tcW w:w="1750" w:type="dxa"/>
          </w:tcPr>
          <w:p w14:paraId="78BE6DDB" w14:textId="77777777" w:rsidR="00F474AC" w:rsidRDefault="002831F6">
            <w:pPr>
              <w:spacing w:before="40" w:after="40" w:line="252" w:lineRule="auto"/>
            </w:pPr>
            <w:r>
              <w:rPr>
                <w:sz w:val="18"/>
              </w:rPr>
              <w:t>57.56% lower</w:t>
            </w:r>
          </w:p>
        </w:tc>
        <w:tc>
          <w:tcPr>
            <w:tcW w:w="1750" w:type="dxa"/>
          </w:tcPr>
          <w:p w14:paraId="3C896824" w14:textId="77777777" w:rsidR="00F474AC" w:rsidRDefault="002831F6">
            <w:pPr>
              <w:spacing w:before="40" w:after="40" w:line="252" w:lineRule="auto"/>
            </w:pPr>
            <w:r>
              <w:rPr>
                <w:sz w:val="18"/>
              </w:rPr>
              <w:t>Explicit access constraints</w:t>
            </w:r>
          </w:p>
        </w:tc>
      </w:tr>
    </w:tbl>
    <w:p w14:paraId="3467DCCF" w14:textId="77777777" w:rsidR="00F474AC" w:rsidRDefault="002831F6">
      <w:pPr>
        <w:jc w:val="both"/>
      </w:pPr>
      <w:r>
        <w:t>The study-policy scenario is about 57.56% below the All Standard modeled total for this synthetic workload. This demonstrates arithmetic and policy behavior only. It does not estimate real hospital savings or compare against S3 Intelligent-Tiering. There is no measured v2 wrongly-archived rate because no real retrieval log or v2 retrieval label has been evaluated.</w:t>
      </w:r>
    </w:p>
    <w:p w14:paraId="0F8EB277" w14:textId="77777777" w:rsidR="00F474AC" w:rsidRDefault="002831F6">
      <w:pPr>
        <w:pStyle w:val="Heading2"/>
      </w:pPr>
      <w:r>
        <w:t>10 4 Results Summary</w:t>
      </w:r>
    </w:p>
    <w:p w14:paraId="70613AB9" w14:textId="77777777" w:rsidR="00F474AC" w:rsidRDefault="002831F6">
      <w:r>
        <w:t>Table 13 separates delivered functional objectives from the external validation and cloud work still required.</w:t>
      </w:r>
    </w:p>
    <w:p w14:paraId="5D16AD96" w14:textId="77777777" w:rsidR="00F474AC" w:rsidRDefault="002831F6">
      <w:pPr>
        <w:keepNext/>
        <w:spacing w:after="80"/>
      </w:pPr>
      <w:r>
        <w:rPr>
          <w:b/>
          <w:sz w:val="21"/>
        </w:rPr>
        <w:t>Table 13. Objective status.</w:t>
      </w:r>
    </w:p>
    <w:tbl>
      <w:tblPr>
        <w:tblStyle w:val="TableGrid"/>
        <w:tblW w:w="935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1900"/>
        <w:gridCol w:w="5050"/>
      </w:tblGrid>
      <w:tr w:rsidR="00F474AC" w14:paraId="7AA519C2" w14:textId="77777777">
        <w:trPr>
          <w:tblHeader/>
          <w:jc w:val="center"/>
        </w:trPr>
        <w:tc>
          <w:tcPr>
            <w:tcW w:w="2400" w:type="dxa"/>
            <w:shd w:val="clear" w:color="auto" w:fill="D9EAF7"/>
            <w:vAlign w:val="center"/>
          </w:tcPr>
          <w:p w14:paraId="4A0E405D" w14:textId="77777777" w:rsidR="00F474AC" w:rsidRDefault="002831F6">
            <w:pPr>
              <w:keepNext/>
              <w:spacing w:before="40" w:after="40" w:line="252" w:lineRule="auto"/>
            </w:pPr>
            <w:r>
              <w:rPr>
                <w:b/>
                <w:sz w:val="18"/>
              </w:rPr>
              <w:t>Objective</w:t>
            </w:r>
          </w:p>
        </w:tc>
        <w:tc>
          <w:tcPr>
            <w:tcW w:w="1900" w:type="dxa"/>
            <w:shd w:val="clear" w:color="auto" w:fill="D9EAF7"/>
            <w:vAlign w:val="center"/>
          </w:tcPr>
          <w:p w14:paraId="1FC806B4" w14:textId="77777777" w:rsidR="00F474AC" w:rsidRDefault="002831F6">
            <w:pPr>
              <w:keepNext/>
              <w:spacing w:before="40" w:after="40" w:line="252" w:lineRule="auto"/>
            </w:pPr>
            <w:r>
              <w:rPr>
                <w:b/>
                <w:sz w:val="18"/>
              </w:rPr>
              <w:t>Status</w:t>
            </w:r>
          </w:p>
        </w:tc>
        <w:tc>
          <w:tcPr>
            <w:tcW w:w="5050" w:type="dxa"/>
            <w:shd w:val="clear" w:color="auto" w:fill="D9EAF7"/>
            <w:vAlign w:val="center"/>
          </w:tcPr>
          <w:p w14:paraId="57B5F5D7" w14:textId="77777777" w:rsidR="00F474AC" w:rsidRDefault="002831F6">
            <w:pPr>
              <w:keepNext/>
              <w:spacing w:before="40" w:after="40" w:line="252" w:lineRule="auto"/>
            </w:pPr>
            <w:r>
              <w:rPr>
                <w:b/>
                <w:sz w:val="18"/>
              </w:rPr>
              <w:t>Evidence and boundary</w:t>
            </w:r>
          </w:p>
        </w:tc>
      </w:tr>
      <w:tr w:rsidR="00F474AC" w14:paraId="7C6B1CBC" w14:textId="77777777">
        <w:trPr>
          <w:cantSplit/>
          <w:jc w:val="center"/>
        </w:trPr>
        <w:tc>
          <w:tcPr>
            <w:tcW w:w="2400" w:type="dxa"/>
          </w:tcPr>
          <w:p w14:paraId="2ADA33D2" w14:textId="77777777" w:rsidR="00F474AC" w:rsidRDefault="002831F6">
            <w:pPr>
              <w:spacing w:before="40" w:after="40" w:line="252" w:lineRule="auto"/>
            </w:pPr>
            <w:r>
              <w:rPr>
                <w:sz w:val="18"/>
              </w:rPr>
              <w:t>1 Import and integrity</w:t>
            </w:r>
          </w:p>
        </w:tc>
        <w:tc>
          <w:tcPr>
            <w:tcW w:w="1900" w:type="dxa"/>
          </w:tcPr>
          <w:p w14:paraId="1002BB03" w14:textId="77777777" w:rsidR="00F474AC" w:rsidRDefault="002831F6">
            <w:pPr>
              <w:spacing w:before="40" w:after="40" w:line="252" w:lineRule="auto"/>
            </w:pPr>
            <w:r>
              <w:rPr>
                <w:sz w:val="18"/>
              </w:rPr>
              <w:t>Met locally</w:t>
            </w:r>
          </w:p>
        </w:tc>
        <w:tc>
          <w:tcPr>
            <w:tcW w:w="5050" w:type="dxa"/>
          </w:tcPr>
          <w:p w14:paraId="53CD0CA6" w14:textId="77777777" w:rsidR="00F474AC" w:rsidRDefault="002831F6">
            <w:pPr>
              <w:spacing w:before="40" w:after="40" w:line="252" w:lineRule="auto"/>
            </w:pPr>
            <w:r>
              <w:rPr>
                <w:sz w:val="18"/>
              </w:rPr>
              <w:t>Validated fixture imports, hashes and cleanup tests</w:t>
            </w:r>
          </w:p>
        </w:tc>
      </w:tr>
      <w:tr w:rsidR="00F474AC" w14:paraId="3CA12229" w14:textId="77777777">
        <w:trPr>
          <w:cantSplit/>
          <w:jc w:val="center"/>
        </w:trPr>
        <w:tc>
          <w:tcPr>
            <w:tcW w:w="2400" w:type="dxa"/>
          </w:tcPr>
          <w:p w14:paraId="343A4FBC" w14:textId="77777777" w:rsidR="00F474AC" w:rsidRDefault="002831F6">
            <w:pPr>
              <w:spacing w:before="40" w:after="40" w:line="252" w:lineRule="auto"/>
            </w:pPr>
            <w:r>
              <w:rPr>
                <w:sz w:val="18"/>
              </w:rPr>
              <w:t>2 Clinical and MRI inspection</w:t>
            </w:r>
          </w:p>
        </w:tc>
        <w:tc>
          <w:tcPr>
            <w:tcW w:w="1900" w:type="dxa"/>
          </w:tcPr>
          <w:p w14:paraId="3C11A774" w14:textId="77777777" w:rsidR="00F474AC" w:rsidRDefault="002831F6">
            <w:pPr>
              <w:spacing w:before="40" w:after="40" w:line="252" w:lineRule="auto"/>
            </w:pPr>
            <w:r>
              <w:rPr>
                <w:sz w:val="18"/>
              </w:rPr>
              <w:t>Implemented; partial evaluation</w:t>
            </w:r>
          </w:p>
        </w:tc>
        <w:tc>
          <w:tcPr>
            <w:tcW w:w="5050" w:type="dxa"/>
          </w:tcPr>
          <w:p w14:paraId="0C51E3E9" w14:textId="77777777" w:rsidR="00F474AC" w:rsidRDefault="002831F6">
            <w:pPr>
              <w:spacing w:before="40" w:after="40" w:line="252" w:lineRule="auto"/>
            </w:pPr>
            <w:r>
              <w:rPr>
                <w:sz w:val="18"/>
              </w:rPr>
              <w:t>Exact joins and real previews tested; synthetic adapter evidence; cohort accuracy pending</w:t>
            </w:r>
          </w:p>
        </w:tc>
      </w:tr>
      <w:tr w:rsidR="00F474AC" w14:paraId="0C086837" w14:textId="77777777">
        <w:trPr>
          <w:cantSplit/>
          <w:jc w:val="center"/>
        </w:trPr>
        <w:tc>
          <w:tcPr>
            <w:tcW w:w="2400" w:type="dxa"/>
          </w:tcPr>
          <w:p w14:paraId="0CA8416F" w14:textId="77777777" w:rsidR="00F474AC" w:rsidRDefault="002831F6">
            <w:pPr>
              <w:spacing w:before="40" w:after="40" w:line="252" w:lineRule="auto"/>
            </w:pPr>
            <w:r>
              <w:rPr>
                <w:sz w:val="18"/>
              </w:rPr>
              <w:t>3 Transparent storage policy</w:t>
            </w:r>
          </w:p>
        </w:tc>
        <w:tc>
          <w:tcPr>
            <w:tcW w:w="1900" w:type="dxa"/>
          </w:tcPr>
          <w:p w14:paraId="2DE2FE31" w14:textId="77777777" w:rsidR="00F474AC" w:rsidRDefault="002831F6">
            <w:pPr>
              <w:spacing w:before="40" w:after="40" w:line="252" w:lineRule="auto"/>
            </w:pPr>
            <w:r>
              <w:rPr>
                <w:sz w:val="18"/>
              </w:rPr>
              <w:t>Met locally</w:t>
            </w:r>
          </w:p>
        </w:tc>
        <w:tc>
          <w:tcPr>
            <w:tcW w:w="5050" w:type="dxa"/>
          </w:tcPr>
          <w:p w14:paraId="783E607C" w14:textId="77777777" w:rsidR="00F474AC" w:rsidRDefault="002831F6">
            <w:pPr>
              <w:spacing w:before="40" w:after="40" w:line="252" w:lineRule="auto"/>
            </w:pPr>
            <w:r>
              <w:rPr>
                <w:sz w:val="18"/>
              </w:rPr>
              <w:t>Eligibility rules and cost component tests</w:t>
            </w:r>
          </w:p>
        </w:tc>
      </w:tr>
      <w:tr w:rsidR="00F474AC" w14:paraId="2462B5F3" w14:textId="77777777">
        <w:trPr>
          <w:cantSplit/>
          <w:jc w:val="center"/>
        </w:trPr>
        <w:tc>
          <w:tcPr>
            <w:tcW w:w="2400" w:type="dxa"/>
          </w:tcPr>
          <w:p w14:paraId="3992C080" w14:textId="77777777" w:rsidR="00F474AC" w:rsidRDefault="002831F6">
            <w:pPr>
              <w:spacing w:before="40" w:after="40" w:line="252" w:lineRule="auto"/>
            </w:pPr>
            <w:r>
              <w:rPr>
                <w:sz w:val="18"/>
              </w:rPr>
              <w:t>4 Reviewed study operations</w:t>
            </w:r>
          </w:p>
        </w:tc>
        <w:tc>
          <w:tcPr>
            <w:tcW w:w="1900" w:type="dxa"/>
          </w:tcPr>
          <w:p w14:paraId="4DEFC305" w14:textId="77777777" w:rsidR="00F474AC" w:rsidRDefault="002831F6">
            <w:pPr>
              <w:spacing w:before="40" w:after="40" w:line="252" w:lineRule="auto"/>
            </w:pPr>
            <w:r>
              <w:rPr>
                <w:sz w:val="18"/>
              </w:rPr>
              <w:t>Met as local simulation</w:t>
            </w:r>
          </w:p>
        </w:tc>
        <w:tc>
          <w:tcPr>
            <w:tcW w:w="5050" w:type="dxa"/>
          </w:tcPr>
          <w:p w14:paraId="02196C77" w14:textId="77777777" w:rsidR="00F474AC" w:rsidRDefault="002831F6">
            <w:pPr>
              <w:spacing w:before="40" w:after="40" w:line="252" w:lineRule="auto"/>
            </w:pPr>
            <w:r>
              <w:rPr>
                <w:sz w:val="18"/>
              </w:rPr>
              <w:t>Stale placement rejection and bundle restore tests</w:t>
            </w:r>
          </w:p>
        </w:tc>
      </w:tr>
      <w:tr w:rsidR="00F474AC" w14:paraId="1FE9DA15" w14:textId="77777777">
        <w:trPr>
          <w:cantSplit/>
          <w:jc w:val="center"/>
        </w:trPr>
        <w:tc>
          <w:tcPr>
            <w:tcW w:w="2400" w:type="dxa"/>
          </w:tcPr>
          <w:p w14:paraId="79EADEE7" w14:textId="77777777" w:rsidR="00F474AC" w:rsidRDefault="002831F6">
            <w:pPr>
              <w:spacing w:before="40" w:after="40" w:line="252" w:lineRule="auto"/>
            </w:pPr>
            <w:r>
              <w:rPr>
                <w:sz w:val="18"/>
              </w:rPr>
              <w:t>5 Cloud foundation</w:t>
            </w:r>
          </w:p>
        </w:tc>
        <w:tc>
          <w:tcPr>
            <w:tcW w:w="1900" w:type="dxa"/>
          </w:tcPr>
          <w:p w14:paraId="42763A88" w14:textId="77777777" w:rsidR="00F474AC" w:rsidRDefault="002831F6">
            <w:pPr>
              <w:spacing w:before="40" w:after="40" w:line="252" w:lineRule="auto"/>
            </w:pPr>
            <w:r>
              <w:rPr>
                <w:sz w:val="18"/>
              </w:rPr>
              <w:t>V1 implemented; v2 pending</w:t>
            </w:r>
          </w:p>
        </w:tc>
        <w:tc>
          <w:tcPr>
            <w:tcW w:w="5050" w:type="dxa"/>
          </w:tcPr>
          <w:p w14:paraId="4CB03B90" w14:textId="77777777" w:rsidR="00F474AC" w:rsidRDefault="002831F6">
            <w:pPr>
              <w:spacing w:before="40" w:after="40" w:line="252" w:lineRule="auto"/>
            </w:pPr>
            <w:r>
              <w:rPr>
                <w:sz w:val="18"/>
              </w:rPr>
              <w:t>Mocked handler tests and explicit HTTP 501 gate</w:t>
            </w:r>
          </w:p>
        </w:tc>
      </w:tr>
      <w:tr w:rsidR="00F474AC" w14:paraId="16DA0E69" w14:textId="77777777">
        <w:trPr>
          <w:cantSplit/>
          <w:jc w:val="center"/>
        </w:trPr>
        <w:tc>
          <w:tcPr>
            <w:tcW w:w="2400" w:type="dxa"/>
          </w:tcPr>
          <w:p w14:paraId="69601824" w14:textId="77777777" w:rsidR="00F474AC" w:rsidRDefault="002831F6">
            <w:pPr>
              <w:spacing w:before="40" w:after="40" w:line="252" w:lineRule="auto"/>
            </w:pPr>
            <w:r>
              <w:rPr>
                <w:sz w:val="18"/>
              </w:rPr>
              <w:t>6 Archive workspace</w:t>
            </w:r>
          </w:p>
        </w:tc>
        <w:tc>
          <w:tcPr>
            <w:tcW w:w="1900" w:type="dxa"/>
          </w:tcPr>
          <w:p w14:paraId="268B05FB" w14:textId="77777777" w:rsidR="00F474AC" w:rsidRDefault="002831F6">
            <w:pPr>
              <w:spacing w:before="40" w:after="40" w:line="252" w:lineRule="auto"/>
            </w:pPr>
            <w:r>
              <w:rPr>
                <w:sz w:val="18"/>
              </w:rPr>
              <w:t>Met locally</w:t>
            </w:r>
          </w:p>
        </w:tc>
        <w:tc>
          <w:tcPr>
            <w:tcW w:w="5050" w:type="dxa"/>
          </w:tcPr>
          <w:p w14:paraId="3E712D0D" w14:textId="77777777" w:rsidR="00F474AC" w:rsidRDefault="002831F6">
            <w:pPr>
              <w:spacing w:before="40" w:after="40" w:line="252" w:lineRule="auto"/>
            </w:pPr>
            <w:r>
              <w:rPr>
                <w:sz w:val="18"/>
              </w:rPr>
              <w:t>Production build and prior responsive/browser record</w:t>
            </w:r>
          </w:p>
        </w:tc>
      </w:tr>
    </w:tbl>
    <w:p w14:paraId="46679EF2" w14:textId="77777777" w:rsidR="00F474AC" w:rsidRDefault="002831F6">
      <w:pPr>
        <w:pStyle w:val="Heading1"/>
      </w:pPr>
      <w:r>
        <w:lastRenderedPageBreak/>
        <w:t>11 Discussion Limitations and Risk Analysis</w:t>
      </w:r>
    </w:p>
    <w:p w14:paraId="10498ABA" w14:textId="77777777" w:rsidR="00F474AC" w:rsidRDefault="002831F6">
      <w:pPr>
        <w:pStyle w:val="Heading2"/>
      </w:pPr>
      <w:r>
        <w:t>11 1 Discussion</w:t>
      </w:r>
    </w:p>
    <w:p w14:paraId="705BA8C1" w14:textId="77777777" w:rsidR="00F474AC" w:rsidRDefault="002831F6">
      <w:pPr>
        <w:jc w:val="both"/>
      </w:pPr>
      <w:r>
        <w:t>The current archive improves inspectability by making sequence completeness, clinical linkage, access expectations and operation history explicit. The constraints prevent automatic cold recommendations for missing sequence sets, unresolved clinical linkage, active use, manual holds and unfinished or failed analyses. These checks implement product rules; they do not prove clinical safety. Segmentation provides a research view and provenance, while workload accesses are declared independently. The earlier 72-</w:t>
      </w:r>
      <w:r>
        <w:t>record X-ray analysis and its policy calibration problem belong to v1 and are not used to validate v2. The retained fixed legacy coefficients remain uncalibrated.</w:t>
      </w:r>
    </w:p>
    <w:p w14:paraId="0765F43F" w14:textId="77777777" w:rsidR="00F474AC" w:rsidRDefault="002831F6">
      <w:pPr>
        <w:pStyle w:val="Heading2"/>
      </w:pPr>
      <w:r>
        <w:t>11 2 Limitations</w:t>
      </w:r>
    </w:p>
    <w:p w14:paraId="6D57B960" w14:textId="77777777" w:rsidR="00F474AC" w:rsidRDefault="002831F6">
      <w:r>
        <w:t>Technical, data and evaluation limitations are listed below.</w:t>
      </w:r>
    </w:p>
    <w:p w14:paraId="596F8352" w14:textId="77777777" w:rsidR="00F474AC" w:rsidRDefault="002831F6">
      <w:pPr>
        <w:pStyle w:val="ListBullet"/>
      </w:pPr>
      <w:r>
        <w:t>Data and linkage. No real TCIA/BraTS cohort was downloaded for this milestone. Exact CSV matching checks supplied identifiers; source declarations and crosswalk quality still determine whether a clinical association is correct.</w:t>
      </w:r>
    </w:p>
    <w:p w14:paraId="260DCCEA" w14:textId="77777777" w:rsidR="00F474AC" w:rsidRDefault="002831F6">
      <w:pPr>
        <w:pStyle w:val="ListBullet"/>
      </w:pPr>
      <w:r>
        <w:t>MRI prerequisites and validity. Raw DICOM is not converted or registered automatically. The adapter expects preprocessed aligned, brain-extracted 1 mm NIfTI inputs. Synthetic compatibility evidence does not establish Dice, HD95, diagnostic utility or generalization.</w:t>
      </w:r>
    </w:p>
    <w:p w14:paraId="7A7AE49A" w14:textId="77777777" w:rsidR="00F474AC" w:rsidRDefault="002831F6">
      <w:pPr>
        <w:pStyle w:val="ListBullet"/>
      </w:pPr>
      <w:r>
        <w:t>Model reproducibility. Bundle release 0.5.4 is pinned to revision 04689f51062d1ec889c8af2e78fc0369c6fda36d. The checkpoint SHA-256 is 860ccb3f1c21c99d0410ad8a1ac4ef6b8fab60cec0a503b0ba42675741a750ae. Runtime versions are recorded; independent cohort accuracy and overlap audits remain pending.</w:t>
      </w:r>
    </w:p>
    <w:p w14:paraId="57A0DF9B" w14:textId="77777777" w:rsidR="00F474AC" w:rsidRDefault="002831F6">
      <w:pPr>
        <w:pStyle w:val="ListBullet"/>
      </w:pPr>
      <w:r>
        <w:t>Cloud boundary. V2 bundle placement and restore are local simulations. V2 archive calls return HTTP 501 in DynamoDB mode. Member-level pending, mixed and failure states and actual AWS reconciliation are unfinished.</w:t>
      </w:r>
    </w:p>
    <w:p w14:paraId="51AF1A4B" w14:textId="77777777" w:rsidR="00F474AC" w:rsidRDefault="002831F6">
      <w:pPr>
        <w:pStyle w:val="ListBullet"/>
      </w:pPr>
      <w:r>
        <w:t>Governance and security. Local demonstration authentication is not production access control. Imported raw files are retained locally and are not automatically de-identified. Production use requires consent/license review, role enforcement, lifecycle governance and suitable monitoring.</w:t>
      </w:r>
    </w:p>
    <w:p w14:paraId="4590990B" w14:textId="77777777" w:rsidR="00F474AC" w:rsidRDefault="002831F6">
      <w:pPr>
        <w:pStyle w:val="ListBullet"/>
      </w:pPr>
      <w:r>
        <w:lastRenderedPageBreak/>
        <w:t>Scale and cost. The local inventory is returned in one response and the analysis worker is a local background thread. Production pagination, indexing and robust queues are future work. Costs omit prior-tier exit charges, egress, compute, hot previews and other services.</w:t>
      </w:r>
    </w:p>
    <w:p w14:paraId="574C271E" w14:textId="77777777" w:rsidR="00F474AC" w:rsidRDefault="002831F6">
      <w:pPr>
        <w:pStyle w:val="ListBullet"/>
      </w:pPr>
      <w:r>
        <w:t>Evidence scope. The browser and responsive record dated 11 October covers widths 1440, 1024, 768, 499 and 390 pixels. Current verification reruns tests and build and captures desktop overview, explorer, workbench and costs. A full responsive or clinical evaluation was not repeated.</w:t>
      </w:r>
    </w:p>
    <w:p w14:paraId="1F8587DC" w14:textId="77777777" w:rsidR="00F474AC" w:rsidRDefault="002831F6">
      <w:pPr>
        <w:pStyle w:val="Heading2"/>
      </w:pPr>
      <w:r>
        <w:t>11 3 Risks and Mitigation</w:t>
      </w:r>
    </w:p>
    <w:p w14:paraId="60B9D438" w14:textId="77777777" w:rsidR="00F474AC" w:rsidRDefault="002831F6">
      <w:pPr>
        <w:keepNext/>
        <w:spacing w:after="80"/>
      </w:pPr>
      <w:r>
        <w:rPr>
          <w:b/>
          <w:sz w:val="21"/>
        </w:rPr>
        <w:t>Table 14. Risks and mitigation.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340"/>
        <w:gridCol w:w="2340"/>
        <w:gridCol w:w="2340"/>
        <w:gridCol w:w="2340"/>
      </w:tblGrid>
      <w:tr w:rsidR="00F474AC" w14:paraId="398CBE33" w14:textId="77777777">
        <w:trPr>
          <w:tblHeader/>
          <w:jc w:val="center"/>
        </w:trPr>
        <w:tc>
          <w:tcPr>
            <w:tcW w:w="2340" w:type="dxa"/>
            <w:shd w:val="clear" w:color="auto" w:fill="D9EAF7"/>
            <w:vAlign w:val="center"/>
          </w:tcPr>
          <w:p w14:paraId="540F4541" w14:textId="77777777" w:rsidR="00F474AC" w:rsidRDefault="002831F6">
            <w:pPr>
              <w:keepNext/>
              <w:spacing w:before="40" w:after="40" w:line="252" w:lineRule="auto"/>
            </w:pPr>
            <w:r>
              <w:rPr>
                <w:b/>
                <w:sz w:val="18"/>
              </w:rPr>
              <w:t>Risk</w:t>
            </w:r>
          </w:p>
        </w:tc>
        <w:tc>
          <w:tcPr>
            <w:tcW w:w="2340" w:type="dxa"/>
            <w:shd w:val="clear" w:color="auto" w:fill="D9EAF7"/>
            <w:vAlign w:val="center"/>
          </w:tcPr>
          <w:p w14:paraId="68E0B171" w14:textId="77777777" w:rsidR="00F474AC" w:rsidRDefault="002831F6">
            <w:pPr>
              <w:keepNext/>
              <w:spacing w:before="40" w:after="40" w:line="252" w:lineRule="auto"/>
            </w:pPr>
            <w:r>
              <w:rPr>
                <w:b/>
                <w:sz w:val="18"/>
              </w:rPr>
              <w:t>Impact</w:t>
            </w:r>
          </w:p>
        </w:tc>
        <w:tc>
          <w:tcPr>
            <w:tcW w:w="2340" w:type="dxa"/>
            <w:shd w:val="clear" w:color="auto" w:fill="D9EAF7"/>
            <w:vAlign w:val="center"/>
          </w:tcPr>
          <w:p w14:paraId="0F042C4C" w14:textId="77777777" w:rsidR="00F474AC" w:rsidRDefault="002831F6">
            <w:pPr>
              <w:keepNext/>
              <w:spacing w:before="40" w:after="40" w:line="252" w:lineRule="auto"/>
            </w:pPr>
            <w:r>
              <w:rPr>
                <w:b/>
                <w:sz w:val="18"/>
              </w:rPr>
              <w:t>Implemented mitigation or boundary</w:t>
            </w:r>
          </w:p>
        </w:tc>
        <w:tc>
          <w:tcPr>
            <w:tcW w:w="2340" w:type="dxa"/>
            <w:shd w:val="clear" w:color="auto" w:fill="D9EAF7"/>
            <w:vAlign w:val="center"/>
          </w:tcPr>
          <w:p w14:paraId="2E2416D5" w14:textId="77777777" w:rsidR="00F474AC" w:rsidRDefault="002831F6">
            <w:pPr>
              <w:keepNext/>
              <w:spacing w:before="40" w:after="40" w:line="252" w:lineRule="auto"/>
            </w:pPr>
            <w:r>
              <w:rPr>
                <w:b/>
                <w:sz w:val="18"/>
              </w:rPr>
              <w:t>Remaining work</w:t>
            </w:r>
          </w:p>
        </w:tc>
      </w:tr>
      <w:tr w:rsidR="00F474AC" w14:paraId="79564D1D" w14:textId="77777777">
        <w:trPr>
          <w:cantSplit/>
          <w:jc w:val="center"/>
        </w:trPr>
        <w:tc>
          <w:tcPr>
            <w:tcW w:w="2340" w:type="dxa"/>
          </w:tcPr>
          <w:p w14:paraId="676975AE" w14:textId="77777777" w:rsidR="00F474AC" w:rsidRDefault="002831F6">
            <w:pPr>
              <w:spacing w:before="40" w:after="40" w:line="252" w:lineRule="auto"/>
            </w:pPr>
            <w:r>
              <w:rPr>
                <w:sz w:val="18"/>
              </w:rPr>
              <w:t>Incorrect subject association</w:t>
            </w:r>
          </w:p>
        </w:tc>
        <w:tc>
          <w:tcPr>
            <w:tcW w:w="2340" w:type="dxa"/>
          </w:tcPr>
          <w:p w14:paraId="53D4752B" w14:textId="77777777" w:rsidR="00F474AC" w:rsidRDefault="002831F6">
            <w:pPr>
              <w:spacing w:before="40" w:after="40" w:line="252" w:lineRule="auto"/>
            </w:pPr>
            <w:r>
              <w:rPr>
                <w:sz w:val="18"/>
              </w:rPr>
              <w:t>High</w:t>
            </w:r>
          </w:p>
        </w:tc>
        <w:tc>
          <w:tcPr>
            <w:tcW w:w="2340" w:type="dxa"/>
          </w:tcPr>
          <w:p w14:paraId="189FCE1C" w14:textId="77777777" w:rsidR="00F474AC" w:rsidRDefault="002831F6">
            <w:pPr>
              <w:spacing w:before="40" w:after="40" w:line="252" w:lineRule="auto"/>
            </w:pPr>
            <w:r>
              <w:rPr>
                <w:sz w:val="18"/>
              </w:rPr>
              <w:t>Exact CSV matches; ambiguous states; DICOM identity checks</w:t>
            </w:r>
          </w:p>
        </w:tc>
        <w:tc>
          <w:tcPr>
            <w:tcW w:w="2340" w:type="dxa"/>
          </w:tcPr>
          <w:p w14:paraId="45B2D9B2" w14:textId="77777777" w:rsidR="00F474AC" w:rsidRDefault="002831F6">
            <w:pPr>
              <w:spacing w:before="40" w:after="40" w:line="252" w:lineRule="auto"/>
            </w:pPr>
            <w:r>
              <w:rPr>
                <w:sz w:val="18"/>
              </w:rPr>
              <w:t>Verify source crosswalks and permissions</w:t>
            </w:r>
          </w:p>
        </w:tc>
      </w:tr>
      <w:tr w:rsidR="00F474AC" w14:paraId="385F2390" w14:textId="77777777">
        <w:trPr>
          <w:cantSplit/>
          <w:jc w:val="center"/>
        </w:trPr>
        <w:tc>
          <w:tcPr>
            <w:tcW w:w="2340" w:type="dxa"/>
          </w:tcPr>
          <w:p w14:paraId="7ED94E5D" w14:textId="77777777" w:rsidR="00F474AC" w:rsidRDefault="002831F6">
            <w:pPr>
              <w:spacing w:before="40" w:after="40" w:line="252" w:lineRule="auto"/>
            </w:pPr>
            <w:r>
              <w:rPr>
                <w:sz w:val="18"/>
              </w:rPr>
              <w:t>Unusable incomplete bundle</w:t>
            </w:r>
          </w:p>
        </w:tc>
        <w:tc>
          <w:tcPr>
            <w:tcW w:w="2340" w:type="dxa"/>
          </w:tcPr>
          <w:p w14:paraId="71A0374C" w14:textId="77777777" w:rsidR="00F474AC" w:rsidRDefault="002831F6">
            <w:pPr>
              <w:spacing w:before="40" w:after="40" w:line="252" w:lineRule="auto"/>
            </w:pPr>
            <w:r>
              <w:rPr>
                <w:sz w:val="18"/>
              </w:rPr>
              <w:t>High</w:t>
            </w:r>
          </w:p>
        </w:tc>
        <w:tc>
          <w:tcPr>
            <w:tcW w:w="2340" w:type="dxa"/>
          </w:tcPr>
          <w:p w14:paraId="2A766602" w14:textId="77777777" w:rsidR="00F474AC" w:rsidRDefault="002831F6">
            <w:pPr>
              <w:spacing w:before="40" w:after="40" w:line="252" w:lineRule="auto"/>
            </w:pPr>
            <w:r>
              <w:rPr>
                <w:sz w:val="18"/>
              </w:rPr>
              <w:t>Completeness and clinical guards; complete local operations</w:t>
            </w:r>
          </w:p>
        </w:tc>
        <w:tc>
          <w:tcPr>
            <w:tcW w:w="2340" w:type="dxa"/>
          </w:tcPr>
          <w:p w14:paraId="1B3416E6" w14:textId="77777777" w:rsidR="00F474AC" w:rsidRDefault="002831F6">
            <w:pPr>
              <w:spacing w:before="40" w:after="40" w:line="252" w:lineRule="auto"/>
            </w:pPr>
            <w:r>
              <w:rPr>
                <w:sz w:val="18"/>
              </w:rPr>
              <w:t>Cloud member-level reconciliation</w:t>
            </w:r>
          </w:p>
        </w:tc>
      </w:tr>
      <w:tr w:rsidR="00F474AC" w14:paraId="35DDBD3E" w14:textId="77777777">
        <w:trPr>
          <w:cantSplit/>
          <w:jc w:val="center"/>
        </w:trPr>
        <w:tc>
          <w:tcPr>
            <w:tcW w:w="2340" w:type="dxa"/>
          </w:tcPr>
          <w:p w14:paraId="34E41305" w14:textId="77777777" w:rsidR="00F474AC" w:rsidRDefault="002831F6">
            <w:pPr>
              <w:spacing w:before="40" w:after="40" w:line="252" w:lineRule="auto"/>
            </w:pPr>
            <w:r>
              <w:rPr>
                <w:sz w:val="18"/>
              </w:rPr>
              <w:t>Model misuse or invalid inputs</w:t>
            </w:r>
          </w:p>
        </w:tc>
        <w:tc>
          <w:tcPr>
            <w:tcW w:w="2340" w:type="dxa"/>
          </w:tcPr>
          <w:p w14:paraId="2CBA7A23" w14:textId="77777777" w:rsidR="00F474AC" w:rsidRDefault="002831F6">
            <w:pPr>
              <w:spacing w:before="40" w:after="40" w:line="252" w:lineRule="auto"/>
            </w:pPr>
            <w:r>
              <w:rPr>
                <w:sz w:val="18"/>
              </w:rPr>
              <w:t>High</w:t>
            </w:r>
          </w:p>
        </w:tc>
        <w:tc>
          <w:tcPr>
            <w:tcW w:w="2340" w:type="dxa"/>
          </w:tcPr>
          <w:p w14:paraId="08EC69F5" w14:textId="77777777" w:rsidR="00F474AC" w:rsidRDefault="002831F6">
            <w:pPr>
              <w:spacing w:before="40" w:after="40" w:line="252" w:lineRule="auto"/>
            </w:pPr>
            <w:r>
              <w:rPr>
                <w:sz w:val="18"/>
              </w:rPr>
              <w:t>Preprocessing attestation, geometry/intensity checks, research labels</w:t>
            </w:r>
          </w:p>
        </w:tc>
        <w:tc>
          <w:tcPr>
            <w:tcW w:w="2340" w:type="dxa"/>
          </w:tcPr>
          <w:p w14:paraId="70A99C4A" w14:textId="77777777" w:rsidR="00F474AC" w:rsidRDefault="002831F6">
            <w:pPr>
              <w:spacing w:before="40" w:after="40" w:line="252" w:lineRule="auto"/>
            </w:pPr>
            <w:r>
              <w:rPr>
                <w:sz w:val="18"/>
              </w:rPr>
              <w:t>Independent accuracy and preprocessing audit</w:t>
            </w:r>
          </w:p>
        </w:tc>
      </w:tr>
      <w:tr w:rsidR="00F474AC" w14:paraId="3D5A2D0A" w14:textId="77777777">
        <w:trPr>
          <w:cantSplit/>
          <w:jc w:val="center"/>
        </w:trPr>
        <w:tc>
          <w:tcPr>
            <w:tcW w:w="2340" w:type="dxa"/>
          </w:tcPr>
          <w:p w14:paraId="16B1BED4" w14:textId="77777777" w:rsidR="00F474AC" w:rsidRDefault="002831F6">
            <w:pPr>
              <w:spacing w:before="40" w:after="40" w:line="252" w:lineRule="auto"/>
            </w:pPr>
            <w:r>
              <w:rPr>
                <w:sz w:val="18"/>
              </w:rPr>
              <w:t>Misleading cost claims</w:t>
            </w:r>
          </w:p>
        </w:tc>
        <w:tc>
          <w:tcPr>
            <w:tcW w:w="2340" w:type="dxa"/>
          </w:tcPr>
          <w:p w14:paraId="3BF2938C" w14:textId="77777777" w:rsidR="00F474AC" w:rsidRDefault="002831F6">
            <w:pPr>
              <w:spacing w:before="40" w:after="40" w:line="252" w:lineRule="auto"/>
            </w:pPr>
            <w:r>
              <w:rPr>
                <w:sz w:val="18"/>
              </w:rPr>
              <w:t>Medium</w:t>
            </w:r>
          </w:p>
        </w:tc>
        <w:tc>
          <w:tcPr>
            <w:tcW w:w="2340" w:type="dxa"/>
          </w:tcPr>
          <w:p w14:paraId="6413351A" w14:textId="77777777" w:rsidR="00F474AC" w:rsidRDefault="002831F6">
            <w:pPr>
              <w:spacing w:before="40" w:after="40" w:line="252" w:lineRule="auto"/>
            </w:pPr>
            <w:r>
              <w:rPr>
                <w:sz w:val="18"/>
              </w:rPr>
              <w:t>Declared workload, component breakdown and exclusions</w:t>
            </w:r>
          </w:p>
        </w:tc>
        <w:tc>
          <w:tcPr>
            <w:tcW w:w="2340" w:type="dxa"/>
          </w:tcPr>
          <w:p w14:paraId="4FE91F14" w14:textId="77777777" w:rsidR="00F474AC" w:rsidRDefault="002831F6">
            <w:pPr>
              <w:spacing w:before="40" w:after="40" w:line="252" w:lineRule="auto"/>
            </w:pPr>
            <w:r>
              <w:rPr>
                <w:sz w:val="18"/>
              </w:rPr>
              <w:t>Realistic workload and full cloud bill evaluation</w:t>
            </w:r>
          </w:p>
        </w:tc>
      </w:tr>
      <w:tr w:rsidR="00F474AC" w14:paraId="360CDEDB" w14:textId="77777777">
        <w:trPr>
          <w:cantSplit/>
          <w:jc w:val="center"/>
        </w:trPr>
        <w:tc>
          <w:tcPr>
            <w:tcW w:w="2340" w:type="dxa"/>
          </w:tcPr>
          <w:p w14:paraId="477EAC41" w14:textId="77777777" w:rsidR="00F474AC" w:rsidRDefault="002831F6">
            <w:pPr>
              <w:spacing w:before="40" w:after="40" w:line="252" w:lineRule="auto"/>
            </w:pPr>
            <w:r>
              <w:rPr>
                <w:sz w:val="18"/>
              </w:rPr>
              <w:t>Concurrent or interrupted operations</w:t>
            </w:r>
          </w:p>
        </w:tc>
        <w:tc>
          <w:tcPr>
            <w:tcW w:w="2340" w:type="dxa"/>
          </w:tcPr>
          <w:p w14:paraId="61A3085C" w14:textId="77777777" w:rsidR="00F474AC" w:rsidRDefault="002831F6">
            <w:pPr>
              <w:spacing w:before="40" w:after="40" w:line="252" w:lineRule="auto"/>
            </w:pPr>
            <w:r>
              <w:rPr>
                <w:sz w:val="18"/>
              </w:rPr>
              <w:t>Medium</w:t>
            </w:r>
          </w:p>
        </w:tc>
        <w:tc>
          <w:tcPr>
            <w:tcW w:w="2340" w:type="dxa"/>
          </w:tcPr>
          <w:p w14:paraId="4684ADF4" w14:textId="77777777" w:rsidR="00F474AC" w:rsidRDefault="002831F6">
            <w:pPr>
              <w:spacing w:before="40" w:after="40" w:line="252" w:lineRule="auto"/>
            </w:pPr>
            <w:r>
              <w:rPr>
                <w:sz w:val="18"/>
              </w:rPr>
              <w:t>Version checks, atomic worker merge, startup recovery</w:t>
            </w:r>
          </w:p>
        </w:tc>
        <w:tc>
          <w:tcPr>
            <w:tcW w:w="2340" w:type="dxa"/>
          </w:tcPr>
          <w:p w14:paraId="6B123F22" w14:textId="77777777" w:rsidR="00F474AC" w:rsidRDefault="002831F6">
            <w:pPr>
              <w:spacing w:before="40" w:after="40" w:line="252" w:lineRule="auto"/>
            </w:pPr>
            <w:r>
              <w:rPr>
                <w:sz w:val="18"/>
              </w:rPr>
              <w:t>Durable workers and production queues</w:t>
            </w:r>
          </w:p>
        </w:tc>
      </w:tr>
      <w:tr w:rsidR="00F474AC" w14:paraId="27A3064D" w14:textId="77777777">
        <w:trPr>
          <w:cantSplit/>
          <w:jc w:val="center"/>
        </w:trPr>
        <w:tc>
          <w:tcPr>
            <w:tcW w:w="2340" w:type="dxa"/>
          </w:tcPr>
          <w:p w14:paraId="26CE59CB" w14:textId="77777777" w:rsidR="00F474AC" w:rsidRDefault="002831F6">
            <w:pPr>
              <w:spacing w:before="40" w:after="40" w:line="252" w:lineRule="auto"/>
            </w:pPr>
            <w:r>
              <w:rPr>
                <w:sz w:val="18"/>
              </w:rPr>
              <w:t>Unauthorized raw-data access</w:t>
            </w:r>
          </w:p>
        </w:tc>
        <w:tc>
          <w:tcPr>
            <w:tcW w:w="2340" w:type="dxa"/>
          </w:tcPr>
          <w:p w14:paraId="5557793E" w14:textId="77777777" w:rsidR="00F474AC" w:rsidRDefault="002831F6">
            <w:pPr>
              <w:spacing w:before="40" w:after="40" w:line="252" w:lineRule="auto"/>
            </w:pPr>
            <w:r>
              <w:rPr>
                <w:sz w:val="18"/>
              </w:rPr>
              <w:t>High</w:t>
            </w:r>
          </w:p>
        </w:tc>
        <w:tc>
          <w:tcPr>
            <w:tcW w:w="2340" w:type="dxa"/>
          </w:tcPr>
          <w:p w14:paraId="17D317B8" w14:textId="77777777" w:rsidR="00F474AC" w:rsidRDefault="002831F6">
            <w:pPr>
              <w:spacing w:before="40" w:after="40" w:line="252" w:lineRule="auto"/>
            </w:pPr>
            <w:r>
              <w:rPr>
                <w:sz w:val="18"/>
              </w:rPr>
              <w:t>Local-only prototype and allowlisted clinical display</w:t>
            </w:r>
          </w:p>
        </w:tc>
        <w:tc>
          <w:tcPr>
            <w:tcW w:w="2340" w:type="dxa"/>
          </w:tcPr>
          <w:p w14:paraId="1841994E" w14:textId="77777777" w:rsidR="00F474AC" w:rsidRDefault="002831F6">
            <w:pPr>
              <w:spacing w:before="40" w:after="40" w:line="252" w:lineRule="auto"/>
            </w:pPr>
            <w:r>
              <w:rPr>
                <w:sz w:val="18"/>
              </w:rPr>
              <w:t>Production access control and governance</w:t>
            </w:r>
          </w:p>
        </w:tc>
      </w:tr>
    </w:tbl>
    <w:p w14:paraId="34357DF5" w14:textId="77777777" w:rsidR="00F474AC" w:rsidRDefault="00F474AC"/>
    <w:p w14:paraId="032DEC82" w14:textId="77777777" w:rsidR="00F474AC" w:rsidRDefault="002831F6">
      <w:pPr>
        <w:pStyle w:val="Heading1"/>
      </w:pPr>
      <w:r>
        <w:t>12 Team Contribution and Version Control</w:t>
      </w:r>
    </w:p>
    <w:p w14:paraId="13D6FC2A" w14:textId="77777777" w:rsidR="00F474AC" w:rsidRDefault="002831F6">
      <w:r>
        <w:t>Primary ownership follows the repository README: Pratyush Chandrasekhar owns frontend, testing and CloudFront; Subhrojyoti Das owns backend, database, authentication and infrastructure; Mehul Anand owns dataset, inference, S3 and metrics. Paper assignments are P1 to P5, P6 to P10 and P11 to P15 respectively for Pratyush, Subhrojyoti and Mehul. The student labels in Table 15 use the same README mapping.</w:t>
      </w:r>
    </w:p>
    <w:p w14:paraId="39948EEF" w14:textId="77777777" w:rsidR="00F474AC" w:rsidRDefault="002831F6">
      <w:pPr>
        <w:keepNext/>
        <w:spacing w:after="80"/>
      </w:pPr>
      <w:r>
        <w:rPr>
          <w:b/>
          <w:sz w:val="21"/>
        </w:rPr>
        <w:lastRenderedPageBreak/>
        <w:t>Table 15. Team contribution.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340"/>
        <w:gridCol w:w="2340"/>
        <w:gridCol w:w="2340"/>
        <w:gridCol w:w="2340"/>
      </w:tblGrid>
      <w:tr w:rsidR="00F474AC" w14:paraId="12CB5E19" w14:textId="77777777">
        <w:trPr>
          <w:tblHeader/>
          <w:jc w:val="center"/>
        </w:trPr>
        <w:tc>
          <w:tcPr>
            <w:tcW w:w="2340" w:type="dxa"/>
            <w:shd w:val="clear" w:color="auto" w:fill="D9EAF7"/>
            <w:vAlign w:val="center"/>
          </w:tcPr>
          <w:p w14:paraId="133C2FBC" w14:textId="77777777" w:rsidR="00F474AC" w:rsidRDefault="002831F6">
            <w:pPr>
              <w:keepNext/>
              <w:spacing w:before="40" w:after="40" w:line="252" w:lineRule="auto"/>
            </w:pPr>
            <w:r>
              <w:rPr>
                <w:b/>
                <w:sz w:val="18"/>
              </w:rPr>
              <w:t>Activity</w:t>
            </w:r>
          </w:p>
        </w:tc>
        <w:tc>
          <w:tcPr>
            <w:tcW w:w="2340" w:type="dxa"/>
            <w:shd w:val="clear" w:color="auto" w:fill="D9EAF7"/>
            <w:vAlign w:val="center"/>
          </w:tcPr>
          <w:p w14:paraId="06FFE8A9" w14:textId="77777777" w:rsidR="00F474AC" w:rsidRDefault="002831F6">
            <w:pPr>
              <w:keepNext/>
              <w:spacing w:before="40" w:after="40" w:line="252" w:lineRule="auto"/>
            </w:pPr>
            <w:r>
              <w:rPr>
                <w:b/>
                <w:sz w:val="18"/>
              </w:rPr>
              <w:t>Pratyush Chandrasekhar 24BIT0226</w:t>
            </w:r>
          </w:p>
        </w:tc>
        <w:tc>
          <w:tcPr>
            <w:tcW w:w="2340" w:type="dxa"/>
            <w:shd w:val="clear" w:color="auto" w:fill="D9EAF7"/>
            <w:vAlign w:val="center"/>
          </w:tcPr>
          <w:p w14:paraId="228D5910" w14:textId="77777777" w:rsidR="00F474AC" w:rsidRDefault="002831F6">
            <w:pPr>
              <w:keepNext/>
              <w:spacing w:before="40" w:after="40" w:line="252" w:lineRule="auto"/>
            </w:pPr>
            <w:r>
              <w:rPr>
                <w:b/>
                <w:sz w:val="18"/>
              </w:rPr>
              <w:t>Subhrojyoti Das 24BIT0194</w:t>
            </w:r>
          </w:p>
        </w:tc>
        <w:tc>
          <w:tcPr>
            <w:tcW w:w="2340" w:type="dxa"/>
            <w:shd w:val="clear" w:color="auto" w:fill="D9EAF7"/>
            <w:vAlign w:val="center"/>
          </w:tcPr>
          <w:p w14:paraId="239E8119" w14:textId="77777777" w:rsidR="00F474AC" w:rsidRDefault="002831F6">
            <w:pPr>
              <w:keepNext/>
              <w:spacing w:before="40" w:after="40" w:line="252" w:lineRule="auto"/>
            </w:pPr>
            <w:r>
              <w:rPr>
                <w:b/>
                <w:sz w:val="18"/>
              </w:rPr>
              <w:t>Mehul Anand 24BIT0185</w:t>
            </w:r>
          </w:p>
        </w:tc>
      </w:tr>
      <w:tr w:rsidR="00F474AC" w14:paraId="51B2543D" w14:textId="77777777">
        <w:trPr>
          <w:cantSplit/>
          <w:jc w:val="center"/>
        </w:trPr>
        <w:tc>
          <w:tcPr>
            <w:tcW w:w="2340" w:type="dxa"/>
          </w:tcPr>
          <w:p w14:paraId="1EE59989" w14:textId="77777777" w:rsidR="00F474AC" w:rsidRDefault="002831F6">
            <w:pPr>
              <w:spacing w:before="40" w:after="40" w:line="252" w:lineRule="auto"/>
            </w:pPr>
            <w:r>
              <w:rPr>
                <w:sz w:val="18"/>
              </w:rPr>
              <w:t>Literature</w:t>
            </w:r>
          </w:p>
        </w:tc>
        <w:tc>
          <w:tcPr>
            <w:tcW w:w="2340" w:type="dxa"/>
          </w:tcPr>
          <w:p w14:paraId="693FD5F0" w14:textId="77777777" w:rsidR="00F474AC" w:rsidRDefault="002831F6">
            <w:pPr>
              <w:spacing w:before="40" w:after="40" w:line="252" w:lineRule="auto"/>
            </w:pPr>
            <w:r>
              <w:rPr>
                <w:sz w:val="18"/>
              </w:rPr>
              <w:t>P1 to P5</w:t>
            </w:r>
          </w:p>
        </w:tc>
        <w:tc>
          <w:tcPr>
            <w:tcW w:w="2340" w:type="dxa"/>
          </w:tcPr>
          <w:p w14:paraId="50FF48BB" w14:textId="77777777" w:rsidR="00F474AC" w:rsidRDefault="002831F6">
            <w:pPr>
              <w:spacing w:before="40" w:after="40" w:line="252" w:lineRule="auto"/>
            </w:pPr>
            <w:r>
              <w:rPr>
                <w:sz w:val="18"/>
              </w:rPr>
              <w:t>P6 to P10</w:t>
            </w:r>
          </w:p>
        </w:tc>
        <w:tc>
          <w:tcPr>
            <w:tcW w:w="2340" w:type="dxa"/>
          </w:tcPr>
          <w:p w14:paraId="6C960107" w14:textId="77777777" w:rsidR="00F474AC" w:rsidRDefault="002831F6">
            <w:pPr>
              <w:spacing w:before="40" w:after="40" w:line="252" w:lineRule="auto"/>
            </w:pPr>
            <w:r>
              <w:rPr>
                <w:sz w:val="18"/>
              </w:rPr>
              <w:t>P11 to P15</w:t>
            </w:r>
          </w:p>
        </w:tc>
      </w:tr>
      <w:tr w:rsidR="00F474AC" w14:paraId="395D1CAE" w14:textId="77777777">
        <w:trPr>
          <w:cantSplit/>
          <w:jc w:val="center"/>
        </w:trPr>
        <w:tc>
          <w:tcPr>
            <w:tcW w:w="2340" w:type="dxa"/>
          </w:tcPr>
          <w:p w14:paraId="41569B2D" w14:textId="77777777" w:rsidR="00F474AC" w:rsidRDefault="002831F6">
            <w:pPr>
              <w:spacing w:before="40" w:after="40" w:line="252" w:lineRule="auto"/>
            </w:pPr>
            <w:r>
              <w:rPr>
                <w:sz w:val="18"/>
              </w:rPr>
              <w:t>Primary README ownership</w:t>
            </w:r>
          </w:p>
        </w:tc>
        <w:tc>
          <w:tcPr>
            <w:tcW w:w="2340" w:type="dxa"/>
          </w:tcPr>
          <w:p w14:paraId="328BE038" w14:textId="77777777" w:rsidR="00F474AC" w:rsidRDefault="002831F6">
            <w:pPr>
              <w:spacing w:before="40" w:after="40" w:line="252" w:lineRule="auto"/>
            </w:pPr>
            <w:r>
              <w:rPr>
                <w:sz w:val="18"/>
              </w:rPr>
              <w:t>Frontend testing CloudFront</w:t>
            </w:r>
          </w:p>
        </w:tc>
        <w:tc>
          <w:tcPr>
            <w:tcW w:w="2340" w:type="dxa"/>
          </w:tcPr>
          <w:p w14:paraId="3B259A23" w14:textId="77777777" w:rsidR="00F474AC" w:rsidRDefault="002831F6">
            <w:pPr>
              <w:spacing w:before="40" w:after="40" w:line="252" w:lineRule="auto"/>
            </w:pPr>
            <w:r>
              <w:rPr>
                <w:sz w:val="18"/>
              </w:rPr>
              <w:t>Backend database auth infrastructure</w:t>
            </w:r>
          </w:p>
        </w:tc>
        <w:tc>
          <w:tcPr>
            <w:tcW w:w="2340" w:type="dxa"/>
          </w:tcPr>
          <w:p w14:paraId="2C9709BB" w14:textId="77777777" w:rsidR="00F474AC" w:rsidRDefault="002831F6">
            <w:pPr>
              <w:spacing w:before="40" w:after="40" w:line="252" w:lineRule="auto"/>
            </w:pPr>
            <w:r>
              <w:rPr>
                <w:sz w:val="18"/>
              </w:rPr>
              <w:t>Dataset inference S3 metrics</w:t>
            </w:r>
          </w:p>
        </w:tc>
      </w:tr>
      <w:tr w:rsidR="00F474AC" w14:paraId="19082E7E" w14:textId="77777777">
        <w:trPr>
          <w:cantSplit/>
          <w:jc w:val="center"/>
        </w:trPr>
        <w:tc>
          <w:tcPr>
            <w:tcW w:w="2340" w:type="dxa"/>
          </w:tcPr>
          <w:p w14:paraId="44221F92" w14:textId="77777777" w:rsidR="00F474AC" w:rsidRDefault="002831F6">
            <w:pPr>
              <w:spacing w:before="40" w:after="40" w:line="252" w:lineRule="auto"/>
            </w:pPr>
            <w:r>
              <w:rPr>
                <w:sz w:val="18"/>
              </w:rPr>
              <w:t>Interface work</w:t>
            </w:r>
          </w:p>
        </w:tc>
        <w:tc>
          <w:tcPr>
            <w:tcW w:w="2340" w:type="dxa"/>
          </w:tcPr>
          <w:p w14:paraId="6C21EE24" w14:textId="77777777" w:rsidR="00F474AC" w:rsidRDefault="002831F6">
            <w:pPr>
              <w:spacing w:before="40" w:after="40" w:line="252" w:lineRule="auto"/>
            </w:pPr>
            <w:r>
              <w:rPr>
                <w:sz w:val="18"/>
              </w:rPr>
              <w:t>Frontend ownership; UI history</w:t>
            </w:r>
          </w:p>
        </w:tc>
        <w:tc>
          <w:tcPr>
            <w:tcW w:w="2340" w:type="dxa"/>
          </w:tcPr>
          <w:p w14:paraId="6CB9CD91" w14:textId="77777777" w:rsidR="00F474AC" w:rsidRDefault="002831F6">
            <w:pPr>
              <w:spacing w:before="40" w:after="40" w:line="252" w:lineRule="auto"/>
            </w:pPr>
            <w:r>
              <w:rPr>
                <w:sz w:val="18"/>
              </w:rPr>
              <w:t>API and current archive integration</w:t>
            </w:r>
          </w:p>
        </w:tc>
        <w:tc>
          <w:tcPr>
            <w:tcW w:w="2340" w:type="dxa"/>
          </w:tcPr>
          <w:p w14:paraId="2F10227F" w14:textId="77777777" w:rsidR="00F474AC" w:rsidRDefault="002831F6">
            <w:pPr>
              <w:spacing w:before="40" w:after="40" w:line="252" w:lineRule="auto"/>
            </w:pPr>
            <w:r>
              <w:rPr>
                <w:sz w:val="18"/>
              </w:rPr>
              <w:t>Dataset/operator requirements</w:t>
            </w:r>
          </w:p>
        </w:tc>
      </w:tr>
      <w:tr w:rsidR="00F474AC" w14:paraId="6C0C084A" w14:textId="77777777">
        <w:trPr>
          <w:cantSplit/>
          <w:jc w:val="center"/>
        </w:trPr>
        <w:tc>
          <w:tcPr>
            <w:tcW w:w="2340" w:type="dxa"/>
          </w:tcPr>
          <w:p w14:paraId="69EC4EC5" w14:textId="77777777" w:rsidR="00F474AC" w:rsidRDefault="002831F6">
            <w:pPr>
              <w:spacing w:before="40" w:after="40" w:line="252" w:lineRule="auto"/>
            </w:pPr>
            <w:r>
              <w:rPr>
                <w:sz w:val="18"/>
              </w:rPr>
              <w:t>Backend and infrastructure</w:t>
            </w:r>
          </w:p>
        </w:tc>
        <w:tc>
          <w:tcPr>
            <w:tcW w:w="2340" w:type="dxa"/>
          </w:tcPr>
          <w:p w14:paraId="2996C1D8" w14:textId="77777777" w:rsidR="00F474AC" w:rsidRDefault="002831F6">
            <w:pPr>
              <w:spacing w:before="40" w:after="40" w:line="252" w:lineRule="auto"/>
            </w:pPr>
            <w:r>
              <w:rPr>
                <w:sz w:val="18"/>
              </w:rPr>
              <w:t>Frontend integration</w:t>
            </w:r>
          </w:p>
        </w:tc>
        <w:tc>
          <w:tcPr>
            <w:tcW w:w="2340" w:type="dxa"/>
          </w:tcPr>
          <w:p w14:paraId="179752FD" w14:textId="77777777" w:rsidR="00F474AC" w:rsidRDefault="002831F6">
            <w:pPr>
              <w:spacing w:before="40" w:after="40" w:line="252" w:lineRule="auto"/>
            </w:pPr>
            <w:r>
              <w:rPr>
                <w:sz w:val="18"/>
              </w:rPr>
              <w:t>Local/API persistence and infrastructure ownership</w:t>
            </w:r>
          </w:p>
        </w:tc>
        <w:tc>
          <w:tcPr>
            <w:tcW w:w="2340" w:type="dxa"/>
          </w:tcPr>
          <w:p w14:paraId="23576D62" w14:textId="77777777" w:rsidR="00F474AC" w:rsidRDefault="002831F6">
            <w:pPr>
              <w:spacing w:before="40" w:after="40" w:line="252" w:lineRule="auto"/>
            </w:pPr>
            <w:r>
              <w:rPr>
                <w:sz w:val="18"/>
              </w:rPr>
              <w:t>S3 and inference integration ownership</w:t>
            </w:r>
          </w:p>
        </w:tc>
      </w:tr>
      <w:tr w:rsidR="00F474AC" w14:paraId="3793ED79" w14:textId="77777777">
        <w:trPr>
          <w:cantSplit/>
          <w:jc w:val="center"/>
        </w:trPr>
        <w:tc>
          <w:tcPr>
            <w:tcW w:w="2340" w:type="dxa"/>
          </w:tcPr>
          <w:p w14:paraId="24A6E7DC" w14:textId="77777777" w:rsidR="00F474AC" w:rsidRDefault="002831F6">
            <w:pPr>
              <w:spacing w:before="40" w:after="40" w:line="252" w:lineRule="auto"/>
            </w:pPr>
            <w:r>
              <w:rPr>
                <w:sz w:val="18"/>
              </w:rPr>
              <w:t>MRI and dataset</w:t>
            </w:r>
          </w:p>
        </w:tc>
        <w:tc>
          <w:tcPr>
            <w:tcW w:w="2340" w:type="dxa"/>
          </w:tcPr>
          <w:p w14:paraId="3219A8D5" w14:textId="77777777" w:rsidR="00F474AC" w:rsidRDefault="002831F6">
            <w:pPr>
              <w:spacing w:before="40" w:after="40" w:line="252" w:lineRule="auto"/>
            </w:pPr>
            <w:r>
              <w:rPr>
                <w:sz w:val="18"/>
              </w:rPr>
              <w:t>Inspection UI support</w:t>
            </w:r>
          </w:p>
        </w:tc>
        <w:tc>
          <w:tcPr>
            <w:tcW w:w="2340" w:type="dxa"/>
          </w:tcPr>
          <w:p w14:paraId="1D6EB8EA" w14:textId="77777777" w:rsidR="00F474AC" w:rsidRDefault="002831F6">
            <w:pPr>
              <w:spacing w:before="40" w:after="40" w:line="252" w:lineRule="auto"/>
            </w:pPr>
            <w:r>
              <w:rPr>
                <w:sz w:val="18"/>
              </w:rPr>
              <w:t>Adapter and archive integration in current implementation</w:t>
            </w:r>
          </w:p>
        </w:tc>
        <w:tc>
          <w:tcPr>
            <w:tcW w:w="2340" w:type="dxa"/>
          </w:tcPr>
          <w:p w14:paraId="3BB8B210" w14:textId="77777777" w:rsidR="00F474AC" w:rsidRDefault="002831F6">
            <w:pPr>
              <w:spacing w:before="40" w:after="40" w:line="252" w:lineRule="auto"/>
            </w:pPr>
            <w:r>
              <w:rPr>
                <w:sz w:val="18"/>
              </w:rPr>
              <w:t>Dataset and inference ownership</w:t>
            </w:r>
          </w:p>
        </w:tc>
      </w:tr>
      <w:tr w:rsidR="00F474AC" w14:paraId="13C33CD7" w14:textId="77777777">
        <w:trPr>
          <w:cantSplit/>
          <w:jc w:val="center"/>
        </w:trPr>
        <w:tc>
          <w:tcPr>
            <w:tcW w:w="2340" w:type="dxa"/>
          </w:tcPr>
          <w:p w14:paraId="410A16BF" w14:textId="77777777" w:rsidR="00F474AC" w:rsidRDefault="002831F6">
            <w:pPr>
              <w:spacing w:before="40" w:after="40" w:line="252" w:lineRule="auto"/>
            </w:pPr>
            <w:r>
              <w:rPr>
                <w:sz w:val="18"/>
              </w:rPr>
              <w:t>Testing and evidence</w:t>
            </w:r>
          </w:p>
        </w:tc>
        <w:tc>
          <w:tcPr>
            <w:tcW w:w="2340" w:type="dxa"/>
          </w:tcPr>
          <w:p w14:paraId="3B17646B" w14:textId="77777777" w:rsidR="00F474AC" w:rsidRDefault="002831F6">
            <w:pPr>
              <w:spacing w:before="40" w:after="40" w:line="252" w:lineRule="auto"/>
            </w:pPr>
            <w:r>
              <w:rPr>
                <w:sz w:val="18"/>
              </w:rPr>
              <w:t>Frontend testing ownership</w:t>
            </w:r>
          </w:p>
        </w:tc>
        <w:tc>
          <w:tcPr>
            <w:tcW w:w="2340" w:type="dxa"/>
          </w:tcPr>
          <w:p w14:paraId="0B743E35" w14:textId="77777777" w:rsidR="00F474AC" w:rsidRDefault="002831F6">
            <w:pPr>
              <w:spacing w:before="40" w:after="40" w:line="252" w:lineRule="auto"/>
            </w:pPr>
            <w:r>
              <w:rPr>
                <w:sz w:val="18"/>
              </w:rPr>
              <w:t>Regression/API integration</w:t>
            </w:r>
          </w:p>
        </w:tc>
        <w:tc>
          <w:tcPr>
            <w:tcW w:w="2340" w:type="dxa"/>
          </w:tcPr>
          <w:p w14:paraId="058328DC" w14:textId="77777777" w:rsidR="00F474AC" w:rsidRDefault="002831F6">
            <w:pPr>
              <w:spacing w:before="40" w:after="40" w:line="252" w:lineRule="auto"/>
            </w:pPr>
            <w:r>
              <w:rPr>
                <w:sz w:val="18"/>
              </w:rPr>
              <w:t>Metrics ownership</w:t>
            </w:r>
          </w:p>
        </w:tc>
      </w:tr>
      <w:tr w:rsidR="00F474AC" w14:paraId="7A7A60B8" w14:textId="77777777">
        <w:trPr>
          <w:cantSplit/>
          <w:jc w:val="center"/>
        </w:trPr>
        <w:tc>
          <w:tcPr>
            <w:tcW w:w="2340" w:type="dxa"/>
          </w:tcPr>
          <w:p w14:paraId="4401D16E" w14:textId="77777777" w:rsidR="00F474AC" w:rsidRDefault="002831F6">
            <w:pPr>
              <w:spacing w:before="40" w:after="40" w:line="252" w:lineRule="auto"/>
            </w:pPr>
            <w:r>
              <w:rPr>
                <w:sz w:val="18"/>
              </w:rPr>
              <w:t>Documentation</w:t>
            </w:r>
          </w:p>
        </w:tc>
        <w:tc>
          <w:tcPr>
            <w:tcW w:w="2340" w:type="dxa"/>
          </w:tcPr>
          <w:p w14:paraId="14CC5430" w14:textId="77777777" w:rsidR="00F474AC" w:rsidRDefault="002831F6">
            <w:pPr>
              <w:spacing w:before="40" w:after="40" w:line="252" w:lineRule="auto"/>
            </w:pPr>
            <w:r>
              <w:rPr>
                <w:sz w:val="18"/>
              </w:rPr>
              <w:t>Literature analysis and report</w:t>
            </w:r>
          </w:p>
        </w:tc>
        <w:tc>
          <w:tcPr>
            <w:tcW w:w="2340" w:type="dxa"/>
          </w:tcPr>
          <w:p w14:paraId="7DC66623" w14:textId="77777777" w:rsidR="00F474AC" w:rsidRDefault="002831F6">
            <w:pPr>
              <w:spacing w:before="40" w:after="40" w:line="252" w:lineRule="auto"/>
            </w:pPr>
            <w:r>
              <w:rPr>
                <w:sz w:val="18"/>
              </w:rPr>
              <w:t>Architecture and implementation records</w:t>
            </w:r>
          </w:p>
        </w:tc>
        <w:tc>
          <w:tcPr>
            <w:tcW w:w="2340" w:type="dxa"/>
          </w:tcPr>
          <w:p w14:paraId="3F494F77" w14:textId="77777777" w:rsidR="00F474AC" w:rsidRDefault="002831F6">
            <w:pPr>
              <w:spacing w:before="40" w:after="40" w:line="252" w:lineRule="auto"/>
            </w:pPr>
            <w:r>
              <w:rPr>
                <w:sz w:val="18"/>
              </w:rPr>
              <w:t>Literature analysis and report</w:t>
            </w:r>
          </w:p>
        </w:tc>
      </w:tr>
    </w:tbl>
    <w:p w14:paraId="43DD608A" w14:textId="77777777" w:rsidR="00F474AC" w:rsidRDefault="00F474AC"/>
    <w:p w14:paraId="1ECD64FA" w14:textId="77777777" w:rsidR="00F474AC" w:rsidRDefault="002831F6">
      <w:pPr>
        <w:pStyle w:val="Heading2"/>
      </w:pPr>
      <w:r>
        <w:t>12 1 Branch and Pull Request Workflow</w:t>
      </w:r>
    </w:p>
    <w:p w14:paraId="48A7924D" w14:textId="77777777" w:rsidR="00F474AC" w:rsidRDefault="002831F6">
      <w:pPr>
        <w:jc w:val="both"/>
      </w:pPr>
      <w:r>
        <w:t>The repository documents main, develop and feature branches for integration and review. Historical pull requests belong to the earlier implementation and are not evidence that the v2 changes were reviewed through new pull requests. The current local history records the v2 implementation and scope commits listed in Section 9. A release tag or cloud deployment is not asserted in this report.</w:t>
      </w:r>
    </w:p>
    <w:p w14:paraId="5FA478C0" w14:textId="77777777" w:rsidR="00F474AC" w:rsidRDefault="002831F6">
      <w:pPr>
        <w:pStyle w:val="Heading2"/>
      </w:pPr>
      <w:r>
        <w:t>12 2 Contribution Evidence</w:t>
      </w:r>
    </w:p>
    <w:p w14:paraId="43B9435A" w14:textId="77777777" w:rsidR="00F474AC" w:rsidRDefault="002831F6">
      <w:r>
        <w:t>Table 16 records local Git history observed during finalization. Author counts reflect commit author strings, not a complete measure of individual work or independent proof of contribution ownership.</w:t>
      </w:r>
    </w:p>
    <w:p w14:paraId="3559B939" w14:textId="77777777" w:rsidR="00F474AC" w:rsidRDefault="002831F6">
      <w:pPr>
        <w:keepNext/>
        <w:spacing w:after="80"/>
      </w:pPr>
      <w:r>
        <w:rPr>
          <w:b/>
          <w:sz w:val="21"/>
        </w:rPr>
        <w:t>Table 16. GitHub contribution evidence.</w:t>
      </w:r>
    </w:p>
    <w:tbl>
      <w:tblPr>
        <w:tblStyle w:val="TableGrid"/>
        <w:tblW w:w="935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0"/>
        <w:gridCol w:w="1650"/>
        <w:gridCol w:w="1700"/>
        <w:gridCol w:w="900"/>
        <w:gridCol w:w="3400"/>
      </w:tblGrid>
      <w:tr w:rsidR="00F474AC" w14:paraId="136662B9" w14:textId="77777777">
        <w:trPr>
          <w:tblHeader/>
          <w:jc w:val="center"/>
        </w:trPr>
        <w:tc>
          <w:tcPr>
            <w:tcW w:w="1700" w:type="dxa"/>
            <w:shd w:val="clear" w:color="auto" w:fill="D9EAF7"/>
            <w:vAlign w:val="center"/>
          </w:tcPr>
          <w:p w14:paraId="4E239E44" w14:textId="77777777" w:rsidR="00F474AC" w:rsidRDefault="002831F6">
            <w:pPr>
              <w:keepNext/>
              <w:spacing w:before="40" w:after="40" w:line="252" w:lineRule="auto"/>
            </w:pPr>
            <w:r>
              <w:rPr>
                <w:b/>
                <w:sz w:val="18"/>
              </w:rPr>
              <w:t>Member</w:t>
            </w:r>
          </w:p>
        </w:tc>
        <w:tc>
          <w:tcPr>
            <w:tcW w:w="1650" w:type="dxa"/>
            <w:shd w:val="clear" w:color="auto" w:fill="D9EAF7"/>
            <w:vAlign w:val="center"/>
          </w:tcPr>
          <w:p w14:paraId="477B7962" w14:textId="77777777" w:rsidR="00F474AC" w:rsidRDefault="002831F6">
            <w:pPr>
              <w:keepNext/>
              <w:spacing w:before="40" w:after="40" w:line="252" w:lineRule="auto"/>
            </w:pPr>
            <w:r>
              <w:rPr>
                <w:b/>
                <w:sz w:val="18"/>
              </w:rPr>
              <w:t>Local author evidence</w:t>
            </w:r>
          </w:p>
        </w:tc>
        <w:tc>
          <w:tcPr>
            <w:tcW w:w="1700" w:type="dxa"/>
            <w:shd w:val="clear" w:color="auto" w:fill="D9EAF7"/>
            <w:vAlign w:val="center"/>
          </w:tcPr>
          <w:p w14:paraId="66EC86E8" w14:textId="77777777" w:rsidR="00F474AC" w:rsidRDefault="002831F6">
            <w:pPr>
              <w:keepNext/>
              <w:spacing w:before="40" w:after="40" w:line="252" w:lineRule="auto"/>
            </w:pPr>
            <w:r>
              <w:rPr>
                <w:b/>
                <w:sz w:val="18"/>
              </w:rPr>
              <w:t>README branch</w:t>
            </w:r>
          </w:p>
        </w:tc>
        <w:tc>
          <w:tcPr>
            <w:tcW w:w="900" w:type="dxa"/>
            <w:shd w:val="clear" w:color="auto" w:fill="D9EAF7"/>
            <w:vAlign w:val="center"/>
          </w:tcPr>
          <w:p w14:paraId="1B00581D" w14:textId="77777777" w:rsidR="00F474AC" w:rsidRDefault="002831F6">
            <w:pPr>
              <w:keepNext/>
              <w:spacing w:before="40" w:after="40" w:line="252" w:lineRule="auto"/>
            </w:pPr>
            <w:r>
              <w:rPr>
                <w:b/>
                <w:sz w:val="18"/>
              </w:rPr>
              <w:t>Count</w:t>
            </w:r>
          </w:p>
        </w:tc>
        <w:tc>
          <w:tcPr>
            <w:tcW w:w="3400" w:type="dxa"/>
            <w:shd w:val="clear" w:color="auto" w:fill="D9EAF7"/>
            <w:vAlign w:val="center"/>
          </w:tcPr>
          <w:p w14:paraId="7740FE3D" w14:textId="77777777" w:rsidR="00F474AC" w:rsidRDefault="002831F6">
            <w:pPr>
              <w:keepNext/>
              <w:spacing w:before="40" w:after="40" w:line="252" w:lineRule="auto"/>
            </w:pPr>
            <w:r>
              <w:rPr>
                <w:b/>
                <w:sz w:val="18"/>
              </w:rPr>
              <w:t>Attribution boundary</w:t>
            </w:r>
          </w:p>
        </w:tc>
      </w:tr>
      <w:tr w:rsidR="00F474AC" w14:paraId="63B1AE7A" w14:textId="77777777">
        <w:trPr>
          <w:cantSplit/>
          <w:jc w:val="center"/>
        </w:trPr>
        <w:tc>
          <w:tcPr>
            <w:tcW w:w="1700" w:type="dxa"/>
          </w:tcPr>
          <w:p w14:paraId="59E610B9" w14:textId="77777777" w:rsidR="00F474AC" w:rsidRDefault="002831F6">
            <w:pPr>
              <w:spacing w:before="40" w:after="40" w:line="252" w:lineRule="auto"/>
            </w:pPr>
            <w:r>
              <w:rPr>
                <w:sz w:val="18"/>
              </w:rPr>
              <w:t>Pratyush Chandrasekhar</w:t>
            </w:r>
          </w:p>
        </w:tc>
        <w:tc>
          <w:tcPr>
            <w:tcW w:w="1650" w:type="dxa"/>
          </w:tcPr>
          <w:p w14:paraId="6A1C67EA" w14:textId="77777777" w:rsidR="00F474AC" w:rsidRDefault="002831F6">
            <w:pPr>
              <w:spacing w:before="40" w:after="40" w:line="252" w:lineRule="auto"/>
            </w:pPr>
            <w:r>
              <w:rPr>
                <w:sz w:val="18"/>
              </w:rPr>
              <w:t>pratyush-chandrasekhar</w:t>
            </w:r>
          </w:p>
        </w:tc>
        <w:tc>
          <w:tcPr>
            <w:tcW w:w="1700" w:type="dxa"/>
          </w:tcPr>
          <w:p w14:paraId="5ECB6CA0" w14:textId="77777777" w:rsidR="00F474AC" w:rsidRDefault="002831F6">
            <w:pPr>
              <w:spacing w:before="40" w:after="40" w:line="252" w:lineRule="auto"/>
            </w:pPr>
            <w:r>
              <w:rPr>
                <w:sz w:val="18"/>
              </w:rPr>
              <w:t>feature/student1</w:t>
            </w:r>
          </w:p>
        </w:tc>
        <w:tc>
          <w:tcPr>
            <w:tcW w:w="900" w:type="dxa"/>
          </w:tcPr>
          <w:p w14:paraId="3D131030" w14:textId="77777777" w:rsidR="00F474AC" w:rsidRDefault="002831F6">
            <w:pPr>
              <w:spacing w:before="40" w:after="40" w:line="252" w:lineRule="auto"/>
            </w:pPr>
            <w:r>
              <w:rPr>
                <w:sz w:val="18"/>
              </w:rPr>
              <w:t>39</w:t>
            </w:r>
          </w:p>
        </w:tc>
        <w:tc>
          <w:tcPr>
            <w:tcW w:w="3400" w:type="dxa"/>
          </w:tcPr>
          <w:p w14:paraId="1F60E804" w14:textId="77777777" w:rsidR="00F474AC" w:rsidRDefault="002831F6">
            <w:pPr>
              <w:spacing w:before="40" w:after="40" w:line="252" w:lineRule="auto"/>
            </w:pPr>
            <w:r>
              <w:rPr>
                <w:sz w:val="18"/>
              </w:rPr>
              <w:t>Author string count; current task allocation from README</w:t>
            </w:r>
          </w:p>
        </w:tc>
      </w:tr>
      <w:tr w:rsidR="00F474AC" w14:paraId="2B75E829" w14:textId="77777777">
        <w:trPr>
          <w:cantSplit/>
          <w:jc w:val="center"/>
        </w:trPr>
        <w:tc>
          <w:tcPr>
            <w:tcW w:w="1700" w:type="dxa"/>
          </w:tcPr>
          <w:p w14:paraId="327F7409" w14:textId="77777777" w:rsidR="00F474AC" w:rsidRDefault="002831F6">
            <w:pPr>
              <w:spacing w:before="40" w:after="40" w:line="252" w:lineRule="auto"/>
            </w:pPr>
            <w:r>
              <w:rPr>
                <w:sz w:val="18"/>
              </w:rPr>
              <w:t>Subhrojyoti Das</w:t>
            </w:r>
          </w:p>
        </w:tc>
        <w:tc>
          <w:tcPr>
            <w:tcW w:w="1650" w:type="dxa"/>
          </w:tcPr>
          <w:p w14:paraId="5E933E75" w14:textId="77777777" w:rsidR="00F474AC" w:rsidRDefault="002831F6">
            <w:pPr>
              <w:spacing w:before="40" w:after="40" w:line="252" w:lineRule="auto"/>
            </w:pPr>
            <w:r>
              <w:rPr>
                <w:sz w:val="18"/>
              </w:rPr>
              <w:t>SUBHRO71 plus two name variants</w:t>
            </w:r>
          </w:p>
        </w:tc>
        <w:tc>
          <w:tcPr>
            <w:tcW w:w="1700" w:type="dxa"/>
          </w:tcPr>
          <w:p w14:paraId="51CFE964" w14:textId="77777777" w:rsidR="00F474AC" w:rsidRDefault="002831F6">
            <w:pPr>
              <w:spacing w:before="40" w:after="40" w:line="252" w:lineRule="auto"/>
            </w:pPr>
            <w:r>
              <w:rPr>
                <w:sz w:val="18"/>
              </w:rPr>
              <w:t>feature/student2</w:t>
            </w:r>
          </w:p>
        </w:tc>
        <w:tc>
          <w:tcPr>
            <w:tcW w:w="900" w:type="dxa"/>
          </w:tcPr>
          <w:p w14:paraId="303987D5" w14:textId="77777777" w:rsidR="00F474AC" w:rsidRDefault="002831F6">
            <w:pPr>
              <w:spacing w:before="40" w:after="40" w:line="252" w:lineRule="auto"/>
            </w:pPr>
            <w:r>
              <w:rPr>
                <w:sz w:val="18"/>
              </w:rPr>
              <w:t>25 plus 1 plus 1</w:t>
            </w:r>
          </w:p>
        </w:tc>
        <w:tc>
          <w:tcPr>
            <w:tcW w:w="3400" w:type="dxa"/>
          </w:tcPr>
          <w:p w14:paraId="2A1CBC70" w14:textId="77777777" w:rsidR="00F474AC" w:rsidRDefault="002831F6">
            <w:pPr>
              <w:spacing w:before="40" w:after="40" w:line="252" w:lineRule="auto"/>
            </w:pPr>
            <w:r>
              <w:rPr>
                <w:sz w:val="18"/>
              </w:rPr>
              <w:t>Separate author strings; v2 commits listed in Section 9</w:t>
            </w:r>
          </w:p>
        </w:tc>
      </w:tr>
      <w:tr w:rsidR="00F474AC" w14:paraId="61D6AE98" w14:textId="77777777">
        <w:trPr>
          <w:cantSplit/>
          <w:jc w:val="center"/>
        </w:trPr>
        <w:tc>
          <w:tcPr>
            <w:tcW w:w="1700" w:type="dxa"/>
          </w:tcPr>
          <w:p w14:paraId="65582DB5" w14:textId="77777777" w:rsidR="00F474AC" w:rsidRDefault="002831F6">
            <w:pPr>
              <w:spacing w:before="40" w:after="40" w:line="252" w:lineRule="auto"/>
            </w:pPr>
            <w:r>
              <w:rPr>
                <w:sz w:val="18"/>
              </w:rPr>
              <w:t>Mehul Anand</w:t>
            </w:r>
          </w:p>
        </w:tc>
        <w:tc>
          <w:tcPr>
            <w:tcW w:w="1650" w:type="dxa"/>
          </w:tcPr>
          <w:p w14:paraId="02DE572B" w14:textId="77777777" w:rsidR="00F474AC" w:rsidRDefault="002831F6">
            <w:pPr>
              <w:spacing w:before="40" w:after="40" w:line="252" w:lineRule="auto"/>
            </w:pPr>
            <w:r>
              <w:rPr>
                <w:sz w:val="18"/>
              </w:rPr>
              <w:t>No separately identified author in local shortlog</w:t>
            </w:r>
          </w:p>
        </w:tc>
        <w:tc>
          <w:tcPr>
            <w:tcW w:w="1700" w:type="dxa"/>
          </w:tcPr>
          <w:p w14:paraId="26C2BB01" w14:textId="77777777" w:rsidR="00F474AC" w:rsidRDefault="002831F6">
            <w:pPr>
              <w:spacing w:before="40" w:after="40" w:line="252" w:lineRule="auto"/>
            </w:pPr>
            <w:r>
              <w:rPr>
                <w:sz w:val="18"/>
              </w:rPr>
              <w:t>feature/student3</w:t>
            </w:r>
          </w:p>
        </w:tc>
        <w:tc>
          <w:tcPr>
            <w:tcW w:w="900" w:type="dxa"/>
          </w:tcPr>
          <w:p w14:paraId="178CD98E" w14:textId="77777777" w:rsidR="00F474AC" w:rsidRDefault="002831F6">
            <w:pPr>
              <w:spacing w:before="40" w:after="40" w:line="252" w:lineRule="auto"/>
            </w:pPr>
            <w:r>
              <w:rPr>
                <w:sz w:val="18"/>
              </w:rPr>
              <w:t>N/A</w:t>
            </w:r>
          </w:p>
        </w:tc>
        <w:tc>
          <w:tcPr>
            <w:tcW w:w="3400" w:type="dxa"/>
          </w:tcPr>
          <w:p w14:paraId="1182CBF2" w14:textId="77777777" w:rsidR="00F474AC" w:rsidRDefault="002831F6">
            <w:pPr>
              <w:spacing w:before="40" w:after="40" w:line="252" w:lineRule="auto"/>
            </w:pPr>
            <w:r>
              <w:rPr>
                <w:sz w:val="18"/>
              </w:rPr>
              <w:t>Count not established. Dataset/inference ownership recorded in README.</w:t>
            </w:r>
          </w:p>
        </w:tc>
      </w:tr>
    </w:tbl>
    <w:p w14:paraId="03F4F974" w14:textId="77777777" w:rsidR="00F474AC" w:rsidRDefault="002831F6">
      <w:pPr>
        <w:jc w:val="both"/>
      </w:pPr>
      <w:r>
        <w:lastRenderedPageBreak/>
        <w:t>Local shortlog contains 39 commits under pratyush-chandrasekhar, 25 under SUBHRO71 and one each under SUBHROJYOTI DAS and Subhrojyoti Das. The latter names are retained as separate author strings; identities and missing member attribution are not guessed. No per-student review or pull-request target is claimed to have been met.</w:t>
      </w:r>
    </w:p>
    <w:p w14:paraId="681290C2" w14:textId="77777777" w:rsidR="00F474AC" w:rsidRDefault="002831F6">
      <w:pPr>
        <w:pStyle w:val="Heading1"/>
      </w:pPr>
      <w:r>
        <w:t>13 Conclusion and Future Enhancements</w:t>
      </w:r>
    </w:p>
    <w:p w14:paraId="2B485678" w14:textId="77777777" w:rsidR="00F474AC" w:rsidRDefault="002831F6">
      <w:pPr>
        <w:pStyle w:val="Heading2"/>
      </w:pPr>
      <w:r>
        <w:t>13 1 Conclusion</w:t>
      </w:r>
    </w:p>
    <w:p w14:paraId="1129F3F7" w14:textId="77777777" w:rsidR="00F474AC" w:rsidRDefault="002831F6">
      <w:pPr>
        <w:jc w:val="both"/>
      </w:pPr>
      <w:r>
        <w:t>CloudTierRecommender now provides a usable local cancer-imaging archive with validated file import, exact clinical linkage, persistent study records, NIfTI previews, a frozen pretrained MRI adapter and an explicit access-constrained storage comparison. Version-checked placement and bundle restore are audited local simulations. All 28 automated tests and the production frontend build passed during finalization. The retained v1 AWS handlers and SAM stack provide a cloud foundation. Real cohort evaluation, stu</w:t>
      </w:r>
      <w:r>
        <w:t>dy-aware AWS execution, production governance and measured savings remain future milestones; the current results establish functional behavior and reproducibility rather than clinical or deployment validity.</w:t>
      </w:r>
    </w:p>
    <w:p w14:paraId="11811151" w14:textId="77777777" w:rsidR="00F474AC" w:rsidRDefault="002831F6">
      <w:pPr>
        <w:pStyle w:val="Heading2"/>
      </w:pPr>
      <w:r>
        <w:t>13 2 Future Enhancements</w:t>
      </w:r>
    </w:p>
    <w:p w14:paraId="1F8207F3" w14:textId="77777777" w:rsidR="00F474AC" w:rsidRDefault="002831F6">
      <w:r>
        <w:t>Next steps, in order of priority:</w:t>
      </w:r>
    </w:p>
    <w:p w14:paraId="5A77BF9B" w14:textId="77777777" w:rsidR="00F474AC" w:rsidRDefault="002831F6">
      <w:pPr>
        <w:pStyle w:val="ListBullet"/>
      </w:pPr>
      <w:r>
        <w:t>Acquire a permitted real imaging cohort and its actual clinical export/crosswalk; document release, subject counts, source permissions and missingness.</w:t>
      </w:r>
    </w:p>
    <w:p w14:paraId="3EFE7E57" w14:textId="77777777" w:rsidR="00F474AC" w:rsidRDefault="002831F6">
      <w:pPr>
        <w:pStyle w:val="ListBullet"/>
      </w:pPr>
      <w:r>
        <w:t>Validate preprocessing, checkpoint compatibility and segmentation accuracy on an independent cohort; report appropriate Dice/HD95 results and audit overlap with model development data.</w:t>
      </w:r>
    </w:p>
    <w:p w14:paraId="4441B210" w14:textId="77777777" w:rsidR="00F474AC" w:rsidRDefault="002831F6">
      <w:pPr>
        <w:pStyle w:val="ListBullet"/>
      </w:pPr>
      <w:r>
        <w:t>Implement v2 DynamoDB/S3 bundle execution, object-level observed states, partial failure handling and complete-study cloud restore before claiming v2 deployment.</w:t>
      </w:r>
    </w:p>
    <w:p w14:paraId="2758DD37" w14:textId="77777777" w:rsidR="00F474AC" w:rsidRDefault="002831F6">
      <w:pPr>
        <w:pStyle w:val="ListBullet"/>
      </w:pPr>
      <w:r>
        <w:t>Harden authentication, server-side roles, raw-file governance, monitoring and audit protection; add bounded pagination and robust queued inference.</w:t>
      </w:r>
    </w:p>
    <w:p w14:paraId="172B52D0" w14:textId="77777777" w:rsidR="00F474AC" w:rsidRDefault="002831F6">
      <w:pPr>
        <w:pStyle w:val="ListBullet"/>
      </w:pPr>
      <w:r>
        <w:t>Review price assumptions and evaluate costs on realistic workload traces, including excluded charges. Compare all policies under identical access constraints.</w:t>
      </w:r>
    </w:p>
    <w:p w14:paraId="7414A224" w14:textId="77777777" w:rsidR="00F474AC" w:rsidRDefault="002831F6">
      <w:pPr>
        <w:pStyle w:val="ListBullet"/>
      </w:pPr>
      <w:r>
        <w:lastRenderedPageBreak/>
        <w:t>Deploy in a permitted AWS account, observe actual Lifecycle and restore outcomes, and capture monitoring and billing evidence. Keep research segmentation separate from any future validated retrieval forecasting.</w:t>
      </w:r>
    </w:p>
    <w:p w14:paraId="569D4234" w14:textId="77777777" w:rsidR="00F474AC" w:rsidRDefault="002831F6">
      <w:pPr>
        <w:pStyle w:val="Heading1"/>
      </w:pPr>
      <w:r>
        <w:t>References</w:t>
      </w:r>
    </w:p>
    <w:p w14:paraId="6A0199EF" w14:textId="77777777" w:rsidR="00F474AC" w:rsidRDefault="00F474AC"/>
    <w:p w14:paraId="5A7B45E2" w14:textId="77777777" w:rsidR="00F474AC" w:rsidRDefault="002831F6">
      <w:pPr>
        <w:ind w:left="432" w:hanging="432"/>
      </w:pPr>
      <w:r>
        <w:rPr>
          <w:sz w:val="22"/>
        </w:rPr>
        <w:t>[1] Khan, A. Q., Matskin, M., Prodan, R., Bussler, C., Roman, D., &amp; Soylu, A. (2024). Cloud storage tier optimization through storage object classification. Computing, 106, 3389–3418. https://doi.org/10.1007/s00607-024-01281-2</w:t>
      </w:r>
    </w:p>
    <w:p w14:paraId="4634C3B2" w14:textId="77777777" w:rsidR="00F474AC" w:rsidRDefault="002831F6">
      <w:pPr>
        <w:ind w:left="432" w:hanging="432"/>
      </w:pPr>
      <w:r>
        <w:rPr>
          <w:sz w:val="22"/>
        </w:rPr>
        <w:t>[2] Shakor, M. Y., &amp; Khaleel, M. I. (2024). Recent advances in big medical image data analysis through deep learning and cloud computing. Electronics, 13(24), 4860. https://doi.org/10.3390/electronics13244860</w:t>
      </w:r>
    </w:p>
    <w:p w14:paraId="71446046" w14:textId="77777777" w:rsidR="00F474AC" w:rsidRDefault="002831F6">
      <w:pPr>
        <w:ind w:left="432" w:hanging="432"/>
      </w:pPr>
      <w:r>
        <w:rPr>
          <w:sz w:val="22"/>
        </w:rPr>
        <w:t>[3] Urbaniak, I. A. (2024). Using compressed JPEG and JPEG2000 medical images in deep learning: A review. Applied Sciences, 14(22), 10524. https://doi.org/10.3390/app142210524</w:t>
      </w:r>
    </w:p>
    <w:p w14:paraId="672E4ABF" w14:textId="77777777" w:rsidR="00F474AC" w:rsidRDefault="002831F6">
      <w:pPr>
        <w:ind w:left="432" w:hanging="432"/>
      </w:pPr>
      <w:r>
        <w:rPr>
          <w:sz w:val="22"/>
        </w:rPr>
        <w:t>[4] Dai, F. (2025). Deep learning based medical image compression using cross attention learning and wavelet transform. Scientific Reports, 15, 40008. https://doi.org/10.1038/s41598-025-23582-y</w:t>
      </w:r>
    </w:p>
    <w:p w14:paraId="75F6822F" w14:textId="77777777" w:rsidR="00F474AC" w:rsidRDefault="002831F6">
      <w:pPr>
        <w:ind w:left="432" w:hanging="432"/>
      </w:pPr>
      <w:r>
        <w:rPr>
          <w:sz w:val="22"/>
        </w:rPr>
        <w:t>[5] Mani, V., Kavitha, C., Band, S. S., Mosavi, A., Hollins, P., &amp; Palanisamy, S. (2022). A recommendation system based on AI for storing block data in the electronic health repository. Frontiers in Public Health, 9, 831404. https://doi.org/10.3389/fpubh.2021.831404</w:t>
      </w:r>
    </w:p>
    <w:p w14:paraId="0CED4E7F" w14:textId="77777777" w:rsidR="00F474AC" w:rsidRDefault="002831F6">
      <w:pPr>
        <w:ind w:left="432" w:hanging="432"/>
      </w:pPr>
      <w:r>
        <w:rPr>
          <w:sz w:val="22"/>
        </w:rPr>
        <w:t>[6] Nadig, R., Arulchelvan, V., Bera, R., Shahroodi, T., Singh, G., Kakolyris, A., Yuksel, I. E., Sadrosadati, M., Park, J., &amp; Mutlu, O. (2025). Harmonia: Enhancing data placement and migration in hybrid storage systems via multi-agent reinforcement learning (arXiv:2503.20507). arXiv. https://doi.org/10.48550/arXiv.2503.20507</w:t>
      </w:r>
    </w:p>
    <w:p w14:paraId="06E916B6" w14:textId="77777777" w:rsidR="00F474AC" w:rsidRDefault="002831F6">
      <w:pPr>
        <w:ind w:left="432" w:hanging="432"/>
      </w:pPr>
      <w:r>
        <w:rPr>
          <w:sz w:val="22"/>
        </w:rPr>
        <w:t>[7] Bera, R., Nadig, R., &amp; Mutlu, O. (2026). Machine learning-driven intelligent memory system design: From on-chip caches to storage (arXiv:2603.14583). arXiv. https://doi.org/10.48550/arXiv.2603.14583</w:t>
      </w:r>
    </w:p>
    <w:p w14:paraId="3718FCEA" w14:textId="77777777" w:rsidR="00F474AC" w:rsidRDefault="002831F6">
      <w:pPr>
        <w:ind w:left="432" w:hanging="432"/>
      </w:pPr>
      <w:r>
        <w:rPr>
          <w:sz w:val="22"/>
        </w:rPr>
        <w:t>[8] Gupta, A., &amp; Bhayani, A. (2025). Cold-RL: Learning cache eviction with offline reinforcement learning for NGINX (arXiv:2508.12485). arXiv. https://doi.org/10.48550/arXiv.2508.12485</w:t>
      </w:r>
    </w:p>
    <w:p w14:paraId="54AB6AB5" w14:textId="77777777" w:rsidR="00F474AC" w:rsidRDefault="002831F6">
      <w:pPr>
        <w:ind w:left="432" w:hanging="432"/>
      </w:pPr>
      <w:r>
        <w:rPr>
          <w:sz w:val="22"/>
        </w:rPr>
        <w:lastRenderedPageBreak/>
        <w:t>[9] Akünal, Ü., Bujotzek, M., Denner, S., Hamm, B., Kades, K., Schader, P., Scherer, J., Nolden, M., Neher, P., Floca, R., &amp; Maier-Hein, K. (2025). Kaapana: A comprehensive open-source platform for integrating AI in medical imaging research environments (arXiv:2512.09644). arXiv. https://doi.org/10.48550/arXiv.2512.09644</w:t>
      </w:r>
    </w:p>
    <w:p w14:paraId="4F298974" w14:textId="77777777" w:rsidR="00F474AC" w:rsidRDefault="002831F6">
      <w:pPr>
        <w:ind w:left="432" w:hanging="432"/>
      </w:pPr>
      <w:r>
        <w:rPr>
          <w:sz w:val="22"/>
        </w:rPr>
        <w:t>[10] Deng, Z., Tang, C., Huang, Z., et al. (2026). Project Imaging-X: A survey of 1000+ open-access medical imaging datasets for foundation model development (arXiv:2603.27460). arXiv. https://doi.org/10.48550/arXiv.2603.27460</w:t>
      </w:r>
    </w:p>
    <w:p w14:paraId="078B0FF8" w14:textId="77777777" w:rsidR="00F474AC" w:rsidRDefault="002831F6">
      <w:pPr>
        <w:ind w:left="432" w:hanging="432"/>
      </w:pPr>
      <w:r>
        <w:rPr>
          <w:sz w:val="22"/>
        </w:rPr>
        <w:t>[11] Mondal, A. S., Mukhopadhyay, A., &amp; Chattopadhyay, S. (2022). Machine learning-driven automatic storage space recommendation for object-based cloud storage system. Complex &amp; Intelligent Systems, 8, 489–505. https://doi.org/10.1007/s40747-021-00517-4</w:t>
      </w:r>
    </w:p>
    <w:p w14:paraId="7CF054FD" w14:textId="77777777" w:rsidR="00F474AC" w:rsidRDefault="002831F6">
      <w:pPr>
        <w:ind w:left="432" w:hanging="432"/>
      </w:pPr>
      <w:r>
        <w:rPr>
          <w:sz w:val="22"/>
        </w:rPr>
        <w:t>[12] Amaithi Rajan, A., Vetriselvi, V., Ajitesh, M., &amp; Praveen Kumar, R. (2025). Secure and fault tolerant cloud based framework for medical image storage and retrieval in a distributed environment. Scientific Reports, 15, 32965. https://doi.org/10.1038/s41598-025-16903-8</w:t>
      </w:r>
    </w:p>
    <w:p w14:paraId="2AF95B15" w14:textId="77777777" w:rsidR="00F474AC" w:rsidRDefault="002831F6">
      <w:pPr>
        <w:ind w:left="432" w:hanging="432"/>
      </w:pPr>
      <w:r>
        <w:rPr>
          <w:sz w:val="22"/>
        </w:rPr>
        <w:t>[13] Lemaréchal, Y., Couture, G., Pelletier, F., Lefol, R., Asselin, P.-L., Ouellet, S., Bernard, J., Ebrahimpour, L., Manem, V. S. K., Topalis, J., Schachtner, B., Jodogne, S., Joubert, P., Jeblick, K., Ingrisch, M., &amp; Després, P. (2025). PARADIM: A platform to support research at the interface of data science and medical imaging. Journal of Imaging Informatics in Medicine, 39(2), 1783–1795. https://doi.org/10.1007/s10278-025-01554-y</w:t>
      </w:r>
    </w:p>
    <w:p w14:paraId="3B280122" w14:textId="77777777" w:rsidR="00F474AC" w:rsidRDefault="002831F6">
      <w:pPr>
        <w:ind w:left="432" w:hanging="432"/>
      </w:pPr>
      <w:r>
        <w:rPr>
          <w:sz w:val="22"/>
        </w:rPr>
        <w:t>[14] Vahdati, S., Khosravi, B., Mahmoudi, E., Zhang, K., Rouzrokh, P., Faghani, S., Moassefi, M., Tahmasebi, A., Andriole, K. P., Chang, P., Farahani, K., Flores, M. G., Folio, L., Houshmand, S., Giger, M. L., Gichoya, J. W., &amp; Erickson, B. J. (2024). A guideline for open-source tools to make medical imaging data ready for artificial intelligence applications: A Society of Imaging Informatics in Medicine (SIIM) survey. Journal of Imaging Informatics in Medicine, 37(5), 2015–2024. https://doi.org/10.1007/s10</w:t>
      </w:r>
      <w:r>
        <w:rPr>
          <w:sz w:val="22"/>
        </w:rPr>
        <w:t>278-024-01083-0</w:t>
      </w:r>
    </w:p>
    <w:p w14:paraId="08C03A4A" w14:textId="77777777" w:rsidR="00F474AC" w:rsidRDefault="002831F6">
      <w:pPr>
        <w:ind w:left="432" w:hanging="432"/>
      </w:pPr>
      <w:r>
        <w:rPr>
          <w:sz w:val="22"/>
        </w:rPr>
        <w:t>[15] Hai, T., Zhou, J., Srividhya, S. R., Jain, S. K., Young, P., &amp; Agrawal, S. (2022). BVFLEMR: An integrated federated learning and blockchain technology for cloud-based medical records recommendation system. Journal of Cloud Computing, 11, 22. https://doi.org/10.1186/s13677-022-00294-6</w:t>
      </w:r>
    </w:p>
    <w:p w14:paraId="5188E08E" w14:textId="77777777" w:rsidR="00F474AC" w:rsidRDefault="002831F6">
      <w:r>
        <w:rPr>
          <w:sz w:val="22"/>
        </w:rPr>
        <w:t>[16] Amazon Web Services. Amazon S3 pricing. https://aws.amazon.com/s3/pricing/ . The implemented engineering snapshot is dated 21 September 2026; it is not a live price quotation.</w:t>
      </w:r>
    </w:p>
    <w:p w14:paraId="0B1B7FDB" w14:textId="77777777" w:rsidR="00F474AC" w:rsidRDefault="002831F6">
      <w:r>
        <w:rPr>
          <w:sz w:val="22"/>
        </w:rPr>
        <w:lastRenderedPageBreak/>
        <w:t>[17] Wang, X., Peng, Y., Lu, L., Lu, Z., Bagheri, M., &amp; Summers, R. M. (2017). ChestX-ray8: Hospital-scale chest X-ray database and benchmarks on weakly-supervised classification and localization of common thorax diseases. In Proceedings of the IEEE Conference on Computer Vision and Pattern Recognition (pp. 2097–2106). https://doi.org/10.1109/CVPR.2017.369</w:t>
      </w:r>
    </w:p>
    <w:p w14:paraId="3904A6FC" w14:textId="77777777" w:rsidR="00F474AC" w:rsidRDefault="002831F6">
      <w:r>
        <w:rPr>
          <w:sz w:val="22"/>
        </w:rPr>
        <w:t>[18] Cohen, J. P., Viviano, J. D., Bertin, P., Morrison, P., Torabian, P., Guarrera, M., Lungren, M. P., Chaudhari, A., Brooks, R., Hashir, M., &amp; Bertrand, H. (2022). TorchXRayVision: A library of chest X-ray datasets and models. In Proceedings of Machine Learning Research, 172, 231–249 (MIDL 2022). https://github.com/mlmed/torchxrayvision</w:t>
      </w:r>
    </w:p>
    <w:p w14:paraId="0286F4C2" w14:textId="77777777" w:rsidR="00F474AC" w:rsidRDefault="002831F6">
      <w:r>
        <w:rPr>
          <w:sz w:val="22"/>
        </w:rPr>
        <w:t>[19] Amazon Web Services. (2026). Managing the lifecycle of objects (Amazon S3 User Guide). https://docs.aws.amazon.com/AmazonS3/latest/userguide/object-lifecycle-mgmt.html</w:t>
      </w:r>
    </w:p>
    <w:p w14:paraId="0E685679" w14:textId="77777777" w:rsidR="00F474AC" w:rsidRDefault="002831F6">
      <w:r>
        <w:rPr>
          <w:sz w:val="22"/>
        </w:rPr>
        <w:t>[20] Amazon Web Services. (2026). AWS Serverless Application Model (AWS SAM) Developer Guide. https://docs.aws.amazon.com/serverless-application-model/</w:t>
      </w:r>
    </w:p>
    <w:p w14:paraId="53CA28F0" w14:textId="77777777" w:rsidR="00F474AC" w:rsidRDefault="002831F6">
      <w:r>
        <w:rPr>
          <w:sz w:val="22"/>
        </w:rPr>
        <w:t>[21] Das, S., Chandrasekhar, P., &amp; Anand, M. (2026). Smart Storage Tier Recommender for the Medical Sector [Source code]. GitHub. https://github.com/SUBHRO71/SmartStorageTierRecommenderForMedicalSector_Cloud_Project_2026</w:t>
      </w:r>
    </w:p>
    <w:p w14:paraId="0D916CE3" w14:textId="77777777" w:rsidR="00F474AC" w:rsidRDefault="002831F6">
      <w:r>
        <w:rPr>
          <w:sz w:val="22"/>
        </w:rPr>
        <w:t>[22] MONAI. BraTS MRI segmentation bundle. Published model repository. https://huggingface.co/MONAI/brats_mri_segmentation . Implemented release 0.5.4 and pinned revision are recorded in Section 11.</w:t>
      </w:r>
    </w:p>
    <w:p w14:paraId="1F0AF0F2" w14:textId="77777777" w:rsidR="00F474AC" w:rsidRDefault="002831F6">
      <w:pPr>
        <w:pStyle w:val="Heading1"/>
        <w:pageBreakBefore/>
      </w:pPr>
      <w:r>
        <w:lastRenderedPageBreak/>
        <w:t>Appendix A Project Timeline</w:t>
      </w:r>
    </w:p>
    <w:p w14:paraId="01CA3B66" w14:textId="77777777" w:rsidR="00F474AC" w:rsidRDefault="002831F6">
      <w:pPr>
        <w:keepNext/>
        <w:spacing w:after="80"/>
      </w:pPr>
      <w:r>
        <w:rPr>
          <w:b/>
          <w:sz w:val="21"/>
        </w:rPr>
        <w:t>Table 17. Project timeline.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72"/>
        <w:gridCol w:w="1872"/>
        <w:gridCol w:w="1872"/>
        <w:gridCol w:w="1872"/>
        <w:gridCol w:w="1872"/>
      </w:tblGrid>
      <w:tr w:rsidR="00F474AC" w14:paraId="12AEB881" w14:textId="77777777">
        <w:trPr>
          <w:tblHeader/>
          <w:jc w:val="center"/>
        </w:trPr>
        <w:tc>
          <w:tcPr>
            <w:tcW w:w="1872" w:type="dxa"/>
            <w:shd w:val="clear" w:color="auto" w:fill="D9EAF7"/>
            <w:vAlign w:val="center"/>
          </w:tcPr>
          <w:p w14:paraId="46557678" w14:textId="77777777" w:rsidR="00F474AC" w:rsidRDefault="002831F6">
            <w:pPr>
              <w:keepNext/>
              <w:spacing w:before="40" w:after="40" w:line="252" w:lineRule="auto"/>
            </w:pPr>
            <w:r>
              <w:rPr>
                <w:b/>
                <w:sz w:val="18"/>
              </w:rPr>
              <w:t>Phase</w:t>
            </w:r>
          </w:p>
        </w:tc>
        <w:tc>
          <w:tcPr>
            <w:tcW w:w="1872" w:type="dxa"/>
            <w:shd w:val="clear" w:color="auto" w:fill="D9EAF7"/>
            <w:vAlign w:val="center"/>
          </w:tcPr>
          <w:p w14:paraId="57AEBF33" w14:textId="77777777" w:rsidR="00F474AC" w:rsidRDefault="002831F6">
            <w:pPr>
              <w:keepNext/>
              <w:spacing w:before="40" w:after="40" w:line="252" w:lineRule="auto"/>
            </w:pPr>
            <w:r>
              <w:rPr>
                <w:b/>
                <w:sz w:val="18"/>
              </w:rPr>
              <w:t>Start</w:t>
            </w:r>
          </w:p>
        </w:tc>
        <w:tc>
          <w:tcPr>
            <w:tcW w:w="1872" w:type="dxa"/>
            <w:shd w:val="clear" w:color="auto" w:fill="D9EAF7"/>
            <w:vAlign w:val="center"/>
          </w:tcPr>
          <w:p w14:paraId="65E9DDB1" w14:textId="77777777" w:rsidR="00F474AC" w:rsidRDefault="002831F6">
            <w:pPr>
              <w:keepNext/>
              <w:spacing w:before="40" w:after="40" w:line="252" w:lineRule="auto"/>
            </w:pPr>
            <w:r>
              <w:rPr>
                <w:b/>
                <w:sz w:val="18"/>
              </w:rPr>
              <w:t>End</w:t>
            </w:r>
          </w:p>
        </w:tc>
        <w:tc>
          <w:tcPr>
            <w:tcW w:w="1872" w:type="dxa"/>
            <w:shd w:val="clear" w:color="auto" w:fill="D9EAF7"/>
            <w:vAlign w:val="center"/>
          </w:tcPr>
          <w:p w14:paraId="57EACB28" w14:textId="77777777" w:rsidR="00F474AC" w:rsidRDefault="002831F6">
            <w:pPr>
              <w:keepNext/>
              <w:spacing w:before="40" w:after="40" w:line="252" w:lineRule="auto"/>
            </w:pPr>
            <w:r>
              <w:rPr>
                <w:b/>
                <w:sz w:val="18"/>
              </w:rPr>
              <w:t>Owners</w:t>
            </w:r>
          </w:p>
        </w:tc>
        <w:tc>
          <w:tcPr>
            <w:tcW w:w="1872" w:type="dxa"/>
            <w:shd w:val="clear" w:color="auto" w:fill="D9EAF7"/>
            <w:vAlign w:val="center"/>
          </w:tcPr>
          <w:p w14:paraId="6580A109" w14:textId="77777777" w:rsidR="00F474AC" w:rsidRDefault="002831F6">
            <w:pPr>
              <w:keepNext/>
              <w:spacing w:before="40" w:after="40" w:line="252" w:lineRule="auto"/>
            </w:pPr>
            <w:r>
              <w:rPr>
                <w:b/>
                <w:sz w:val="18"/>
              </w:rPr>
              <w:t>Status and evidence</w:t>
            </w:r>
          </w:p>
        </w:tc>
      </w:tr>
      <w:tr w:rsidR="00F474AC" w14:paraId="15990C48" w14:textId="77777777">
        <w:trPr>
          <w:cantSplit/>
          <w:jc w:val="center"/>
        </w:trPr>
        <w:tc>
          <w:tcPr>
            <w:tcW w:w="1872" w:type="dxa"/>
          </w:tcPr>
          <w:p w14:paraId="53E8E55C" w14:textId="77777777" w:rsidR="00F474AC" w:rsidRDefault="002831F6">
            <w:pPr>
              <w:spacing w:before="40" w:after="40" w:line="252" w:lineRule="auto"/>
            </w:pPr>
            <w:r>
              <w:rPr>
                <w:sz w:val="18"/>
              </w:rPr>
              <w:t>Literature and gap review</w:t>
            </w:r>
          </w:p>
        </w:tc>
        <w:tc>
          <w:tcPr>
            <w:tcW w:w="1872" w:type="dxa"/>
          </w:tcPr>
          <w:p w14:paraId="28B3D29D" w14:textId="77777777" w:rsidR="00F474AC" w:rsidRDefault="002831F6">
            <w:pPr>
              <w:spacing w:before="40" w:after="40" w:line="252" w:lineRule="auto"/>
            </w:pPr>
            <w:r>
              <w:rPr>
                <w:sz w:val="18"/>
              </w:rPr>
              <w:t>July 2026</w:t>
            </w:r>
          </w:p>
        </w:tc>
        <w:tc>
          <w:tcPr>
            <w:tcW w:w="1872" w:type="dxa"/>
          </w:tcPr>
          <w:p w14:paraId="15A3A2DC" w14:textId="77777777" w:rsidR="00F474AC" w:rsidRDefault="002831F6">
            <w:pPr>
              <w:spacing w:before="40" w:after="40" w:line="252" w:lineRule="auto"/>
            </w:pPr>
            <w:r>
              <w:rPr>
                <w:sz w:val="18"/>
              </w:rPr>
              <w:t>July 2026</w:t>
            </w:r>
          </w:p>
        </w:tc>
        <w:tc>
          <w:tcPr>
            <w:tcW w:w="1872" w:type="dxa"/>
          </w:tcPr>
          <w:p w14:paraId="41AB92E3" w14:textId="77777777" w:rsidR="00F474AC" w:rsidRDefault="002831F6">
            <w:pPr>
              <w:spacing w:before="40" w:after="40" w:line="252" w:lineRule="auto"/>
            </w:pPr>
            <w:r>
              <w:rPr>
                <w:sz w:val="18"/>
              </w:rPr>
              <w:t>All</w:t>
            </w:r>
          </w:p>
        </w:tc>
        <w:tc>
          <w:tcPr>
            <w:tcW w:w="1872" w:type="dxa"/>
          </w:tcPr>
          <w:p w14:paraId="6E2ED472" w14:textId="77777777" w:rsidR="00F474AC" w:rsidRDefault="002831F6">
            <w:pPr>
              <w:spacing w:before="40" w:after="40" w:line="252" w:lineRule="auto"/>
            </w:pPr>
            <w:r>
              <w:rPr>
                <w:sz w:val="18"/>
              </w:rPr>
              <w:t>Retained analyses and report survey</w:t>
            </w:r>
          </w:p>
        </w:tc>
      </w:tr>
      <w:tr w:rsidR="00F474AC" w14:paraId="17A59017" w14:textId="77777777">
        <w:trPr>
          <w:cantSplit/>
          <w:jc w:val="center"/>
        </w:trPr>
        <w:tc>
          <w:tcPr>
            <w:tcW w:w="1872" w:type="dxa"/>
          </w:tcPr>
          <w:p w14:paraId="2B78EB2B" w14:textId="77777777" w:rsidR="00F474AC" w:rsidRDefault="002831F6">
            <w:pPr>
              <w:spacing w:before="40" w:after="40" w:line="252" w:lineRule="auto"/>
            </w:pPr>
            <w:r>
              <w:rPr>
                <w:sz w:val="18"/>
              </w:rPr>
              <w:t>V1 local and AWS implementation</w:t>
            </w:r>
          </w:p>
        </w:tc>
        <w:tc>
          <w:tcPr>
            <w:tcW w:w="1872" w:type="dxa"/>
          </w:tcPr>
          <w:p w14:paraId="58E28F43" w14:textId="77777777" w:rsidR="00F474AC" w:rsidRDefault="002831F6">
            <w:pPr>
              <w:spacing w:before="40" w:after="40" w:line="252" w:lineRule="auto"/>
            </w:pPr>
            <w:r>
              <w:rPr>
                <w:sz w:val="18"/>
              </w:rPr>
              <w:t>September 2026</w:t>
            </w:r>
          </w:p>
        </w:tc>
        <w:tc>
          <w:tcPr>
            <w:tcW w:w="1872" w:type="dxa"/>
          </w:tcPr>
          <w:p w14:paraId="069ED17D" w14:textId="77777777" w:rsidR="00F474AC" w:rsidRDefault="002831F6">
            <w:pPr>
              <w:spacing w:before="40" w:after="40" w:line="252" w:lineRule="auto"/>
            </w:pPr>
            <w:r>
              <w:rPr>
                <w:sz w:val="18"/>
              </w:rPr>
              <w:t>24 September 2026</w:t>
            </w:r>
          </w:p>
        </w:tc>
        <w:tc>
          <w:tcPr>
            <w:tcW w:w="1872" w:type="dxa"/>
          </w:tcPr>
          <w:p w14:paraId="15D75B37" w14:textId="77777777" w:rsidR="00F474AC" w:rsidRDefault="002831F6">
            <w:pPr>
              <w:spacing w:before="40" w:after="40" w:line="252" w:lineRule="auto"/>
            </w:pPr>
            <w:r>
              <w:rPr>
                <w:sz w:val="18"/>
              </w:rPr>
              <w:t>All</w:t>
            </w:r>
          </w:p>
        </w:tc>
        <w:tc>
          <w:tcPr>
            <w:tcW w:w="1872" w:type="dxa"/>
          </w:tcPr>
          <w:p w14:paraId="01D3064E" w14:textId="77777777" w:rsidR="00F474AC" w:rsidRDefault="002831F6">
            <w:pPr>
              <w:spacing w:before="40" w:after="40" w:line="252" w:lineRule="auto"/>
            </w:pPr>
            <w:r>
              <w:rPr>
                <w:sz w:val="18"/>
              </w:rPr>
              <w:t>Local X-ray app and AWS code; deployment pending</w:t>
            </w:r>
          </w:p>
        </w:tc>
      </w:tr>
      <w:tr w:rsidR="00F474AC" w14:paraId="668C4849" w14:textId="77777777">
        <w:trPr>
          <w:cantSplit/>
          <w:jc w:val="center"/>
        </w:trPr>
        <w:tc>
          <w:tcPr>
            <w:tcW w:w="1872" w:type="dxa"/>
          </w:tcPr>
          <w:p w14:paraId="45958D36" w14:textId="77777777" w:rsidR="00F474AC" w:rsidRDefault="002831F6">
            <w:pPr>
              <w:spacing w:before="40" w:after="40" w:line="252" w:lineRule="auto"/>
            </w:pPr>
            <w:r>
              <w:rPr>
                <w:sz w:val="18"/>
              </w:rPr>
              <w:t>V2 study archive and MRI adapter</w:t>
            </w:r>
          </w:p>
        </w:tc>
        <w:tc>
          <w:tcPr>
            <w:tcW w:w="1872" w:type="dxa"/>
          </w:tcPr>
          <w:p w14:paraId="15572CB5" w14:textId="77777777" w:rsidR="00F474AC" w:rsidRDefault="002831F6">
            <w:pPr>
              <w:spacing w:before="40" w:after="40" w:line="252" w:lineRule="auto"/>
            </w:pPr>
            <w:r>
              <w:rPr>
                <w:sz w:val="18"/>
              </w:rPr>
              <w:t>11 October 2026</w:t>
            </w:r>
          </w:p>
        </w:tc>
        <w:tc>
          <w:tcPr>
            <w:tcW w:w="1872" w:type="dxa"/>
          </w:tcPr>
          <w:p w14:paraId="4C5AD84C" w14:textId="77777777" w:rsidR="00F474AC" w:rsidRDefault="002831F6">
            <w:pPr>
              <w:spacing w:before="40" w:after="40" w:line="252" w:lineRule="auto"/>
            </w:pPr>
            <w:r>
              <w:rPr>
                <w:sz w:val="18"/>
              </w:rPr>
              <w:t>11 October 2026</w:t>
            </w:r>
          </w:p>
        </w:tc>
        <w:tc>
          <w:tcPr>
            <w:tcW w:w="1872" w:type="dxa"/>
          </w:tcPr>
          <w:p w14:paraId="5428AC75" w14:textId="77777777" w:rsidR="00F474AC" w:rsidRDefault="002831F6">
            <w:pPr>
              <w:spacing w:before="40" w:after="40" w:line="252" w:lineRule="auto"/>
            </w:pPr>
            <w:r>
              <w:rPr>
                <w:sz w:val="18"/>
              </w:rPr>
              <w:t>Project team</w:t>
            </w:r>
          </w:p>
        </w:tc>
        <w:tc>
          <w:tcPr>
            <w:tcW w:w="1872" w:type="dxa"/>
          </w:tcPr>
          <w:p w14:paraId="376CDDF8" w14:textId="77777777" w:rsidR="00F474AC" w:rsidRDefault="002831F6">
            <w:pPr>
              <w:spacing w:before="40" w:after="40" w:line="252" w:lineRule="auto"/>
            </w:pPr>
            <w:r>
              <w:rPr>
                <w:sz w:val="18"/>
              </w:rPr>
              <w:t>c1f5152; current archive modules</w:t>
            </w:r>
          </w:p>
        </w:tc>
      </w:tr>
      <w:tr w:rsidR="00F474AC" w14:paraId="4B2D3202" w14:textId="77777777">
        <w:trPr>
          <w:cantSplit/>
          <w:jc w:val="center"/>
        </w:trPr>
        <w:tc>
          <w:tcPr>
            <w:tcW w:w="1872" w:type="dxa"/>
          </w:tcPr>
          <w:p w14:paraId="2EBE0684" w14:textId="77777777" w:rsidR="00F474AC" w:rsidRDefault="002831F6">
            <w:pPr>
              <w:spacing w:before="40" w:after="40" w:line="252" w:lineRule="auto"/>
            </w:pPr>
            <w:r>
              <w:rPr>
                <w:sz w:val="18"/>
              </w:rPr>
              <w:t>V2 dashboard and product scope</w:t>
            </w:r>
          </w:p>
        </w:tc>
        <w:tc>
          <w:tcPr>
            <w:tcW w:w="1872" w:type="dxa"/>
          </w:tcPr>
          <w:p w14:paraId="4B0CC24E" w14:textId="77777777" w:rsidR="00F474AC" w:rsidRDefault="002831F6">
            <w:pPr>
              <w:spacing w:before="40" w:after="40" w:line="252" w:lineRule="auto"/>
            </w:pPr>
            <w:r>
              <w:rPr>
                <w:sz w:val="18"/>
              </w:rPr>
              <w:t>11 October 2026</w:t>
            </w:r>
          </w:p>
        </w:tc>
        <w:tc>
          <w:tcPr>
            <w:tcW w:w="1872" w:type="dxa"/>
          </w:tcPr>
          <w:p w14:paraId="438707B2" w14:textId="77777777" w:rsidR="00F474AC" w:rsidRDefault="002831F6">
            <w:pPr>
              <w:spacing w:before="40" w:after="40" w:line="252" w:lineRule="auto"/>
            </w:pPr>
            <w:r>
              <w:rPr>
                <w:sz w:val="18"/>
              </w:rPr>
              <w:t>11 October 2026</w:t>
            </w:r>
          </w:p>
        </w:tc>
        <w:tc>
          <w:tcPr>
            <w:tcW w:w="1872" w:type="dxa"/>
          </w:tcPr>
          <w:p w14:paraId="2E3F1DF1" w14:textId="77777777" w:rsidR="00F474AC" w:rsidRDefault="002831F6">
            <w:pPr>
              <w:spacing w:before="40" w:after="40" w:line="252" w:lineRule="auto"/>
            </w:pPr>
            <w:r>
              <w:rPr>
                <w:sz w:val="18"/>
              </w:rPr>
              <w:t>Project team</w:t>
            </w:r>
          </w:p>
        </w:tc>
        <w:tc>
          <w:tcPr>
            <w:tcW w:w="1872" w:type="dxa"/>
          </w:tcPr>
          <w:p w14:paraId="466C7E11" w14:textId="77777777" w:rsidR="00F474AC" w:rsidRDefault="002831F6">
            <w:pPr>
              <w:spacing w:before="40" w:after="40" w:line="252" w:lineRule="auto"/>
            </w:pPr>
            <w:r>
              <w:rPr>
                <w:sz w:val="18"/>
              </w:rPr>
              <w:t>a5248e0 and dcff096</w:t>
            </w:r>
          </w:p>
        </w:tc>
      </w:tr>
      <w:tr w:rsidR="00F474AC" w14:paraId="3B8FA0FE" w14:textId="77777777">
        <w:trPr>
          <w:cantSplit/>
          <w:jc w:val="center"/>
        </w:trPr>
        <w:tc>
          <w:tcPr>
            <w:tcW w:w="1872" w:type="dxa"/>
          </w:tcPr>
          <w:p w14:paraId="1FE45CC8" w14:textId="77777777" w:rsidR="00F474AC" w:rsidRDefault="002831F6">
            <w:pPr>
              <w:spacing w:before="40" w:after="40" w:line="252" w:lineRule="auto"/>
            </w:pPr>
            <w:r>
              <w:rPr>
                <w:sz w:val="18"/>
              </w:rPr>
              <w:t>Current verification and report</w:t>
            </w:r>
          </w:p>
        </w:tc>
        <w:tc>
          <w:tcPr>
            <w:tcW w:w="1872" w:type="dxa"/>
          </w:tcPr>
          <w:p w14:paraId="16C82745" w14:textId="77777777" w:rsidR="00F474AC" w:rsidRDefault="002831F6">
            <w:pPr>
              <w:spacing w:before="40" w:after="40" w:line="252" w:lineRule="auto"/>
            </w:pPr>
            <w:r>
              <w:rPr>
                <w:sz w:val="18"/>
              </w:rPr>
              <w:t>16 October 2026</w:t>
            </w:r>
          </w:p>
        </w:tc>
        <w:tc>
          <w:tcPr>
            <w:tcW w:w="1872" w:type="dxa"/>
          </w:tcPr>
          <w:p w14:paraId="179747E7" w14:textId="77777777" w:rsidR="00F474AC" w:rsidRDefault="002831F6">
            <w:pPr>
              <w:spacing w:before="40" w:after="40" w:line="252" w:lineRule="auto"/>
            </w:pPr>
            <w:r>
              <w:rPr>
                <w:sz w:val="18"/>
              </w:rPr>
              <w:t>16 October 2026</w:t>
            </w:r>
          </w:p>
        </w:tc>
        <w:tc>
          <w:tcPr>
            <w:tcW w:w="1872" w:type="dxa"/>
          </w:tcPr>
          <w:p w14:paraId="21AE277C" w14:textId="77777777" w:rsidR="00F474AC" w:rsidRDefault="002831F6">
            <w:pPr>
              <w:spacing w:before="40" w:after="40" w:line="252" w:lineRule="auto"/>
            </w:pPr>
            <w:r>
              <w:rPr>
                <w:sz w:val="18"/>
              </w:rPr>
              <w:t>Project team</w:t>
            </w:r>
          </w:p>
        </w:tc>
        <w:tc>
          <w:tcPr>
            <w:tcW w:w="1872" w:type="dxa"/>
          </w:tcPr>
          <w:p w14:paraId="312D8D39" w14:textId="77777777" w:rsidR="00F474AC" w:rsidRDefault="002831F6">
            <w:pPr>
              <w:spacing w:before="40" w:after="40" w:line="252" w:lineRule="auto"/>
            </w:pPr>
            <w:r>
              <w:rPr>
                <w:sz w:val="18"/>
              </w:rPr>
              <w:t>28 tests, production build, synthetic cost rerun</w:t>
            </w:r>
          </w:p>
        </w:tc>
      </w:tr>
      <w:tr w:rsidR="00F474AC" w14:paraId="3451B206" w14:textId="77777777">
        <w:trPr>
          <w:cantSplit/>
          <w:jc w:val="center"/>
        </w:trPr>
        <w:tc>
          <w:tcPr>
            <w:tcW w:w="1872" w:type="dxa"/>
          </w:tcPr>
          <w:p w14:paraId="10200F96" w14:textId="77777777" w:rsidR="00F474AC" w:rsidRDefault="002831F6">
            <w:pPr>
              <w:spacing w:before="40" w:after="40" w:line="252" w:lineRule="auto"/>
            </w:pPr>
            <w:r>
              <w:rPr>
                <w:sz w:val="18"/>
              </w:rPr>
              <w:t>Real cohort and cloud milestones</w:t>
            </w:r>
          </w:p>
        </w:tc>
        <w:tc>
          <w:tcPr>
            <w:tcW w:w="1872" w:type="dxa"/>
          </w:tcPr>
          <w:p w14:paraId="3902A2C4" w14:textId="77777777" w:rsidR="00F474AC" w:rsidRDefault="002831F6">
            <w:pPr>
              <w:spacing w:before="40" w:after="40" w:line="252" w:lineRule="auto"/>
            </w:pPr>
            <w:r>
              <w:rPr>
                <w:sz w:val="18"/>
              </w:rPr>
              <w:t>Future</w:t>
            </w:r>
          </w:p>
        </w:tc>
        <w:tc>
          <w:tcPr>
            <w:tcW w:w="1872" w:type="dxa"/>
          </w:tcPr>
          <w:p w14:paraId="352B18AA" w14:textId="77777777" w:rsidR="00F474AC" w:rsidRDefault="002831F6">
            <w:pPr>
              <w:spacing w:before="40" w:after="40" w:line="252" w:lineRule="auto"/>
            </w:pPr>
            <w:r>
              <w:rPr>
                <w:sz w:val="18"/>
              </w:rPr>
              <w:t>Future</w:t>
            </w:r>
          </w:p>
        </w:tc>
        <w:tc>
          <w:tcPr>
            <w:tcW w:w="1872" w:type="dxa"/>
          </w:tcPr>
          <w:p w14:paraId="515DF4F8" w14:textId="77777777" w:rsidR="00F474AC" w:rsidRDefault="002831F6">
            <w:pPr>
              <w:spacing w:before="40" w:after="40" w:line="252" w:lineRule="auto"/>
            </w:pPr>
            <w:r>
              <w:rPr>
                <w:sz w:val="18"/>
              </w:rPr>
              <w:t>Project team</w:t>
            </w:r>
          </w:p>
        </w:tc>
        <w:tc>
          <w:tcPr>
            <w:tcW w:w="1872" w:type="dxa"/>
          </w:tcPr>
          <w:p w14:paraId="1C8BA550" w14:textId="77777777" w:rsidR="00F474AC" w:rsidRDefault="002831F6">
            <w:pPr>
              <w:spacing w:before="40" w:after="40" w:line="252" w:lineRule="auto"/>
            </w:pPr>
            <w:r>
              <w:rPr>
                <w:sz w:val="18"/>
              </w:rPr>
              <w:t>Acquisition, accuracy and v2 deployment pending</w:t>
            </w:r>
          </w:p>
        </w:tc>
      </w:tr>
    </w:tbl>
    <w:p w14:paraId="3D27605A" w14:textId="77777777" w:rsidR="00F474AC" w:rsidRDefault="00F474AC"/>
    <w:p w14:paraId="2AA8442C" w14:textId="77777777" w:rsidR="00F474AC" w:rsidRDefault="002831F6">
      <w:pPr>
        <w:pStyle w:val="Heading1"/>
        <w:pageBreakBefore/>
      </w:pPr>
      <w:r>
        <w:lastRenderedPageBreak/>
        <w:t>Appendix B Completion Review</w:t>
      </w:r>
    </w:p>
    <w:p w14:paraId="144C1FE8" w14:textId="77777777" w:rsidR="00F474AC" w:rsidRDefault="002831F6">
      <w:r>
        <w:t>Completed: abstract describes the current study archive, research MRI path, storage policy, AWS boundary and evidence.</w:t>
      </w:r>
    </w:p>
    <w:p w14:paraId="4770CB8A" w14:textId="77777777" w:rsidR="00F474AC" w:rsidRDefault="002831F6">
      <w:r>
        <w:t>Completed: original 15-paper survey and individual research-gap analyses retained as prior research context.</w:t>
      </w:r>
    </w:p>
    <w:p w14:paraId="4D3D592E" w14:textId="77777777" w:rsidR="00F474AC" w:rsidRDefault="002831F6">
      <w:r>
        <w:t>Completed: current objectives are mapped to implemented behavior and explicit validation boundaries.</w:t>
      </w:r>
    </w:p>
    <w:p w14:paraId="459310B4" w14:textId="77777777" w:rsidR="00F474AC" w:rsidRDefault="002831F6">
      <w:r>
        <w:t>Completed: dataset section distinguishes real imports, synthetic sample metadata and synthetic model fixtures.</w:t>
      </w:r>
    </w:p>
    <w:p w14:paraId="35F49ECF" w14:textId="77777777" w:rsidR="00F474AC" w:rsidRDefault="002831F6">
      <w:r>
        <w:t>Completed: current local architecture and retained AWS architecture are separately explained.</w:t>
      </w:r>
    </w:p>
    <w:p w14:paraId="047D47BD" w14:textId="77777777" w:rsidR="00F474AC" w:rsidRDefault="002831F6">
      <w:r>
        <w:t>Completed: module evidence, 28 passing tests, successful frontend build and reproducible cost scenario are recorded.</w:t>
      </w:r>
    </w:p>
    <w:p w14:paraId="5535DDA6" w14:textId="77777777" w:rsidR="00F474AC" w:rsidRDefault="002831F6">
      <w:r>
        <w:t>Completed: model release, revision, checkpoint checksum, runtime and synthetic-input limitations are documented.</w:t>
      </w:r>
    </w:p>
    <w:p w14:paraId="0E8507CB" w14:textId="77777777" w:rsidR="00F474AC" w:rsidRDefault="002831F6">
      <w:r>
        <w:t>Completed: unfinished provider acquisition, clinical evaluation and study-aware cloud operations are identified as future work.</w:t>
      </w:r>
    </w:p>
    <w:p w14:paraId="2088AC19" w14:textId="77777777" w:rsidR="00F474AC" w:rsidRDefault="002831F6">
      <w:r>
        <w:t>Pending milestone: real-data MRI accuracy assessment and retrieval/workload evaluation.</w:t>
      </w:r>
    </w:p>
    <w:p w14:paraId="363EFB26" w14:textId="77777777" w:rsidR="00F474AC" w:rsidRDefault="002831F6">
      <w:r>
        <w:t>Pending milestone: deployed v2 AWS transitions, restores, observability and billing evidence.</w:t>
      </w:r>
    </w:p>
    <w:p w14:paraId="29359FE5" w14:textId="77777777" w:rsidR="00F474AC" w:rsidRDefault="002831F6">
      <w:r>
        <w:t>Completed: member names and registration numbers retained; unverified contribution counts are not invented.</w:t>
      </w:r>
    </w:p>
    <w:p w14:paraId="0943EBC9" w14:textId="77777777" w:rsidR="00F474AC" w:rsidRDefault="002831F6">
      <w:r>
        <w:t>Completed: no credentials or raw clinical records are included in the report.</w:t>
      </w:r>
    </w:p>
    <w:p w14:paraId="0DB93E76" w14:textId="77777777" w:rsidR="00F474AC" w:rsidRDefault="002831F6">
      <w:r>
        <w:t>Completed: current implementation and remaining project milestones are documented.</w:t>
      </w:r>
    </w:p>
    <w:sectPr w:rsidR="00F474AC" w:rsidSect="00034616">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B3009" w14:textId="77777777" w:rsidR="002831F6" w:rsidRDefault="002831F6">
      <w:pPr>
        <w:spacing w:after="0" w:line="240" w:lineRule="auto"/>
      </w:pPr>
      <w:r>
        <w:separator/>
      </w:r>
    </w:p>
  </w:endnote>
  <w:endnote w:type="continuationSeparator" w:id="0">
    <w:p w14:paraId="368F73DC" w14:textId="77777777" w:rsidR="002831F6" w:rsidRDefault="00283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6EBD7" w14:textId="1320E85F" w:rsidR="00F474AC" w:rsidRDefault="002831F6">
    <w:pPr>
      <w:pStyle w:val="Footer"/>
      <w:jc w:val="center"/>
    </w:pPr>
    <w:r>
      <w:fldChar w:fldCharType="begin"/>
    </w:r>
    <w:r>
      <w:instrText xml:space="preserve"> PAGE </w:instrText>
    </w:r>
    <w:r w:rsidR="00B52981">
      <w:fldChar w:fldCharType="separate"/>
    </w:r>
    <w:r w:rsidR="00B5298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48064" w14:textId="06C3794F" w:rsidR="00F474AC" w:rsidRDefault="002831F6">
    <w:pPr>
      <w:pStyle w:val="Footer"/>
      <w:jc w:val="center"/>
    </w:pPr>
    <w:r>
      <w:fldChar w:fldCharType="begin"/>
    </w:r>
    <w:r>
      <w:instrText xml:space="preserve"> PAGE </w:instrText>
    </w:r>
    <w:r w:rsidR="00B52981">
      <w:fldChar w:fldCharType="separate"/>
    </w:r>
    <w:r w:rsidR="00B52981">
      <w:rPr>
        <w:noProof/>
      </w:rPr>
      <w:t>14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1AD3" w14:textId="006ADA74" w:rsidR="00F474AC" w:rsidRDefault="002831F6">
    <w:pPr>
      <w:pStyle w:val="Footer"/>
      <w:jc w:val="center"/>
    </w:pPr>
    <w:r>
      <w:fldChar w:fldCharType="begin"/>
    </w:r>
    <w:r>
      <w:instrText xml:space="preserve"> PAGE </w:instrText>
    </w:r>
    <w:r w:rsidR="00B52981">
      <w:fldChar w:fldCharType="separate"/>
    </w:r>
    <w:r w:rsidR="00B52981">
      <w:rPr>
        <w:noProof/>
      </w:rPr>
      <w:t>15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59E30" w14:textId="469A6601" w:rsidR="00F474AC" w:rsidRDefault="002831F6">
    <w:pPr>
      <w:pStyle w:val="Footer"/>
      <w:jc w:val="center"/>
    </w:pPr>
    <w:r>
      <w:fldChar w:fldCharType="begin"/>
    </w:r>
    <w:r>
      <w:instrText xml:space="preserve"> PAGE </w:instrText>
    </w:r>
    <w:r w:rsidR="00B52981">
      <w:fldChar w:fldCharType="separate"/>
    </w:r>
    <w:r w:rsidR="00B52981">
      <w:rPr>
        <w:noProof/>
      </w:rPr>
      <w:t>16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DBBAC" w14:textId="6628A213" w:rsidR="00F474AC" w:rsidRDefault="002831F6">
    <w:pPr>
      <w:pStyle w:val="Footer"/>
      <w:jc w:val="center"/>
    </w:pPr>
    <w:r>
      <w:fldChar w:fldCharType="begin"/>
    </w:r>
    <w:r>
      <w:instrText xml:space="preserve"> PAGE </w:instrText>
    </w:r>
    <w:r w:rsidR="00B52981">
      <w:fldChar w:fldCharType="separate"/>
    </w:r>
    <w:r w:rsidR="00B52981">
      <w:rPr>
        <w:noProof/>
      </w:rPr>
      <w:t>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9C151" w14:textId="77777777" w:rsidR="002831F6" w:rsidRDefault="002831F6">
      <w:pPr>
        <w:spacing w:after="0" w:line="240" w:lineRule="auto"/>
      </w:pPr>
      <w:r>
        <w:separator/>
      </w:r>
    </w:p>
  </w:footnote>
  <w:footnote w:type="continuationSeparator" w:id="0">
    <w:p w14:paraId="6E0FE982" w14:textId="77777777" w:rsidR="002831F6" w:rsidRDefault="002831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9486663">
    <w:abstractNumId w:val="8"/>
  </w:num>
  <w:num w:numId="2" w16cid:durableId="1879199965">
    <w:abstractNumId w:val="6"/>
  </w:num>
  <w:num w:numId="3" w16cid:durableId="1693265552">
    <w:abstractNumId w:val="5"/>
  </w:num>
  <w:num w:numId="4" w16cid:durableId="1556970301">
    <w:abstractNumId w:val="4"/>
  </w:num>
  <w:num w:numId="5" w16cid:durableId="1567565884">
    <w:abstractNumId w:val="7"/>
  </w:num>
  <w:num w:numId="6" w16cid:durableId="119108521">
    <w:abstractNumId w:val="3"/>
  </w:num>
  <w:num w:numId="7" w16cid:durableId="401411480">
    <w:abstractNumId w:val="2"/>
  </w:num>
  <w:num w:numId="8" w16cid:durableId="1201092955">
    <w:abstractNumId w:val="1"/>
  </w:num>
  <w:num w:numId="9" w16cid:durableId="349726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8E1"/>
    <w:rsid w:val="0006063C"/>
    <w:rsid w:val="0015074B"/>
    <w:rsid w:val="002831F6"/>
    <w:rsid w:val="0029639D"/>
    <w:rsid w:val="00326F90"/>
    <w:rsid w:val="003C68CD"/>
    <w:rsid w:val="00AA1D8D"/>
    <w:rsid w:val="00AD5465"/>
    <w:rsid w:val="00B47730"/>
    <w:rsid w:val="00B52981"/>
    <w:rsid w:val="00CB0664"/>
    <w:rsid w:val="00F474AC"/>
    <w:rsid w:val="00F552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B16BAA8-F12A-429B-AF6F-9D1C7B73B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10294</Words>
  <Characters>58676</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Subhrojyoti Das</cp:lastModifiedBy>
  <cp:revision>5</cp:revision>
  <dcterms:created xsi:type="dcterms:W3CDTF">2013-12-23T23:15:00Z</dcterms:created>
  <dcterms:modified xsi:type="dcterms:W3CDTF">2026-10-16T04:47:00Z</dcterms:modified>
  <cp:category/>
</cp:coreProperties>
</file>